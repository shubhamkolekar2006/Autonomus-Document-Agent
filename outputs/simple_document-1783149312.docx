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sz w:val="52"/>
        </w:rPr>
        <w:t>Simple Document</w:t>
      </w:r>
    </w:p>
    <w:p/>
    <w:p>
      <w:pPr>
        <w:jc w:val="center"/>
      </w:pPr>
      <w:r>
        <w:rPr>
          <w:i/>
          <w:sz w:val="28"/>
        </w:rPr>
        <w:t>BUSINESS REPORT</w:t>
      </w:r>
    </w:p>
    <w:p/>
    <w:p/>
    <w:p/>
    <w:p/>
    <w:p/>
    <w:p/>
    <w:p>
      <w:pPr>
        <w:jc w:val="center"/>
      </w:pPr>
      <w:r>
        <w:rPr>
          <w:sz w:val="22"/>
        </w:rPr>
        <w:t>Generated on July 04, 2026</w:t>
      </w:r>
    </w:p>
    <w:p>
      <w:r>
        <w:br w:type="page"/>
      </w:r>
    </w:p>
    <w:p>
      <w:pPr>
        <w:pStyle w:val="Heading1"/>
        <w:spacing w:before="240" w:after="120"/>
      </w:pPr>
      <w:r>
        <w:t>Introduction</w:t>
      </w:r>
    </w:p>
    <w:p>
      <w:pPr>
        <w:spacing w:after="120" w:line="276" w:lineRule="auto"/>
      </w:pPr>
      <w:r>
        <w:t>Hello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Simple Document |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