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2"/>
        </w:rPr>
        <w:t>One Month Python Learning Roadmap</w:t>
      </w:r>
    </w:p>
    <w:p/>
    <w:p>
      <w:pPr>
        <w:jc w:val="center"/>
      </w:pPr>
      <w:r>
        <w:rPr>
          <w:i/>
          <w:sz w:val="28"/>
        </w:rPr>
        <w:t>PROJECT PLAN</w:t>
      </w:r>
    </w:p>
    <w:p/>
    <w:p/>
    <w:p/>
    <w:p/>
    <w:p/>
    <w:p/>
    <w:p>
      <w:pPr>
        <w:jc w:val="center"/>
      </w:pPr>
      <w:r>
        <w:rPr>
          <w:sz w:val="22"/>
        </w:rPr>
        <w:t>Generated on July 04, 2026</w:t>
      </w:r>
    </w:p>
    <w:p>
      <w:r>
        <w:br w:type="page"/>
      </w:r>
    </w:p>
    <w:p>
      <w:pPr>
        <w:pStyle w:val="Heading1"/>
        <w:spacing w:before="240" w:after="120"/>
      </w:pPr>
      <w:r>
        <w:t>Introduction to Python</w:t>
      </w:r>
    </w:p>
    <w:p>
      <w:pPr>
        <w:spacing w:after="120" w:line="276" w:lineRule="auto"/>
      </w:pPr>
      <w:r>
        <w:t>To introduce Python basics, the first week will cover essential concepts. The day-by-day plan is as follows:</w:t>
      </w:r>
    </w:p>
    <w:p>
      <w:pPr>
        <w:pStyle w:val="ListBullet"/>
        <w:spacing w:after="60"/>
      </w:pPr>
      <w:r>
        <w:t>Day 1: Introduction to Python, setting up the environment, basic syntax, and data types</w:t>
      </w:r>
    </w:p>
    <w:p>
      <w:pPr>
        <w:pStyle w:val="ListBullet"/>
        <w:spacing w:after="60"/>
      </w:pPr>
      <w:r>
        <w:t>Day 2: Variables, basic operators, and data type conversions</w:t>
      </w:r>
    </w:p>
    <w:p>
      <w:pPr>
        <w:pStyle w:val="ListBullet"/>
        <w:spacing w:after="60"/>
      </w:pPr>
      <w:r>
        <w:t>Day 3: Control structures</w:t>
      </w:r>
    </w:p>
    <w:p>
      <w:pPr>
        <w:pStyle w:val="ListBullet"/>
        <w:spacing w:after="60"/>
      </w:pPr>
      <w:r>
        <w:t>Day 4: Lists and tuples</w:t>
      </w:r>
    </w:p>
    <w:p>
      <w:pPr>
        <w:pStyle w:val="ListBullet"/>
        <w:spacing w:after="60"/>
      </w:pPr>
      <w:r>
        <w:t>Day 5: Dictionaries and sets</w:t>
      </w:r>
    </w:p>
    <w:p>
      <w:pPr>
        <w:pStyle w:val="ListBullet"/>
        <w:spacing w:after="60"/>
      </w:pPr>
      <w:r>
        <w:t>Day 6: Functions</w:t>
      </w:r>
    </w:p>
    <w:p>
      <w:pPr>
        <w:pStyle w:val="ListBullet"/>
        <w:spacing w:after="60"/>
      </w:pPr>
      <w:r>
        <w:t>Day 7: Practice problems and revision</w:t>
      </w:r>
    </w:p>
    <w:p>
      <w:pPr>
        <w:spacing w:after="120" w:line="276" w:lineRule="auto"/>
      </w:pPr>
      <w:r>
        <w:t>The key concepts to focus on during this week include basic syntax, control structures, functions, and data structures. For more information, refer to the recommended resources listed at the end of the month-long plan. By the end of Day 7, learners should be able to write simple Python programs using variables, control structures, functions, and basic data structures.</w:t>
      </w:r>
    </w:p>
    <w:p>
      <w:pPr>
        <w:pStyle w:val="Heading1"/>
        <w:spacing w:before="240" w:after="120"/>
      </w:pPr>
      <w:r>
        <w:t>Day 1-5: Setting up and Basic Syntax</w:t>
      </w:r>
    </w:p>
    <w:p>
      <w:pPr>
        <w:spacing w:after="120" w:line="276" w:lineRule="auto"/>
      </w:pPr>
      <w:r>
        <w:t>To establish a comprehensive foundation in Python within a month, it is essential to meticulously plan and allocate time for each topic. The initial phase, spanning the first five days, focuses on setting up the environment and grasping basic syntax. Below is a structured plan for Day 1 to Day 5, ensuring a consistent and progressive learning experience.</w:t>
      </w:r>
    </w:p>
    <w:p>
      <w:pPr>
        <w:spacing w:after="120" w:line="276" w:lineRule="auto"/>
      </w:pPr>
      <w:r>
        <w:t>| Day | Topic | Tasks | Resources |</w:t>
      </w:r>
    </w:p>
    <w:p>
      <w:pPr>
        <w:spacing w:after="120" w:line="276" w:lineRule="auto"/>
      </w:pPr>
      <w:r>
        <w:t>| --- | --- | --- | --- |</w:t>
      </w:r>
    </w:p>
    <w:p>
      <w:pPr>
        <w:spacing w:after="120" w:line="276" w:lineRule="auto"/>
      </w:pPr>
      <w:r>
        <w:t>| 1 | Introduction to Python, Setting up Environment | Install Python 3.10, set up a code editor (PyCharm), write the first Python program using the print function | Python.org, PyCharm documentation |</w:t>
      </w:r>
    </w:p>
    <w:p>
      <w:pPr>
        <w:spacing w:after="120" w:line="276" w:lineRule="auto"/>
      </w:pPr>
      <w:r>
        <w:t>| 2 | Basic Syntax, Print Function | Learn basic syntax, practice using the print function with different data types, understand indentation importance | W3Schools Python Tutorial, Python Documentation |</w:t>
      </w:r>
    </w:p>
    <w:p>
      <w:pPr>
        <w:spacing w:after="120" w:line="276" w:lineRule="auto"/>
      </w:pPr>
      <w:r>
        <w:t>| 3 | Comments, Basic Operators | Learn to use comments, understand basic operators (+, -, \*, /), practice in a simple calculator program | Python Tutorial by Google, Python Basics on YouTube |</w:t>
      </w:r>
    </w:p>
    <w:p>
      <w:pPr>
        <w:spacing w:after="120" w:line="276" w:lineRule="auto"/>
      </w:pPr>
      <w:r>
        <w:t>| 4 | Variables, Data Types | Learn about variables, practice declaring and using variables, understand basic data types (strings, integers, floats) | Codecademy Python Course, Python Data Types on GeeksforGeeks |</w:t>
      </w:r>
    </w:p>
    <w:p>
      <w:pPr>
        <w:spacing w:after="120" w:line="276" w:lineRule="auto"/>
      </w:pPr>
      <w:r>
        <w:t>| 5 | Practice, Review, and Project | Practice writing simple Python programs, review basic syntax, print function, comments, basic operators, variables, and data types; complete exercises on LeetCode or HackerRank, and initiate a small project to reinforce learning | LeetCode Python Problems, HackerRank Python Challenges, Project Euler |</w:t>
      </w:r>
    </w:p>
    <w:p>
      <w:pPr>
        <w:spacing w:after="120" w:line="276" w:lineRule="auto"/>
      </w:pPr>
      <w:r>
        <w:t>This structured approach ensures that by the end of Day 5, learners will have a solid grasp of Python's foundational elements, ready to progress to more complex topics. Consistency in daily learning objectives and tasks is maintained, with each day building upon the previous, ensuring a robust understanding of Python's basic syntax and environment setup.</w:t>
      </w:r>
    </w:p>
    <w:p>
      <w:pPr>
        <w:pStyle w:val="Heading1"/>
        <w:spacing w:before="240" w:after="120"/>
      </w:pPr>
      <w:r>
        <w:t>Day 6-15: Control Structures and Functions</w:t>
      </w:r>
    </w:p>
    <w:p>
      <w:pPr>
        <w:pStyle w:val="ListBullet"/>
        <w:spacing w:after="60"/>
      </w:pPr>
      <w:r>
        <w:t>*Day 6-8: Control Structures**</w:t>
      </w:r>
    </w:p>
    <w:p>
      <w:pPr>
        <w:pStyle w:val="ListBullet"/>
        <w:spacing w:after="60"/>
      </w:pPr>
      <w:r>
        <w:t>Day 6: Introduction to if-else statements, practice problems (Project Euler, LeetCode)</w:t>
      </w:r>
    </w:p>
    <w:p>
      <w:pPr>
        <w:pStyle w:val="ListBullet"/>
        <w:spacing w:after="60"/>
      </w:pPr>
      <w:r>
        <w:t>Day 7: For loops, iterating over lists and dictionaries, exercises (Hackerrank, Codewars)</w:t>
      </w:r>
    </w:p>
    <w:p>
      <w:pPr>
        <w:pStyle w:val="ListBullet"/>
        <w:spacing w:after="60"/>
      </w:pPr>
      <w:r>
        <w:t>Day 8: While loops, nested loops, and loop control statements, assignments (Python Fiddles, W3Schools)</w:t>
      </w:r>
    </w:p>
    <w:p>
      <w:pPr>
        <w:pStyle w:val="ListBullet"/>
        <w:spacing w:after="60"/>
      </w:pPr>
      <w:r>
        <w:t>*Day 9-12: Functions and Modules**</w:t>
      </w:r>
    </w:p>
    <w:p>
      <w:pPr>
        <w:pStyle w:val="ListBullet"/>
        <w:spacing w:after="60"/>
      </w:pPr>
      <w:r>
        <w:t>Day 9: Defining and calling functions, function arguments, and return types, examples (Python Documentation, Real Python)</w:t>
      </w:r>
    </w:p>
    <w:p>
      <w:pPr>
        <w:pStyle w:val="ListBullet"/>
        <w:spacing w:after="60"/>
      </w:pPr>
      <w:r>
        <w:t>Day 10: Lambda functions, map, filter, and reduce, practice exercises (LeetCode, HackerRank)</w:t>
      </w:r>
    </w:p>
    <w:p>
      <w:pPr>
        <w:pStyle w:val="ListBullet"/>
        <w:spacing w:after="60"/>
      </w:pPr>
      <w:r>
        <w:t>Day 11: Introduction to modules (math, random, statistics), importing and using modules, projects (Kaggle, GitHub)</w:t>
      </w:r>
    </w:p>
    <w:p>
      <w:pPr>
        <w:pStyle w:val="ListBullet"/>
        <w:spacing w:after="60"/>
      </w:pPr>
      <w:r>
        <w:t>Day 12: Creating and publishing own modules, best practices, and documentation, task (Create a simple calculator module)</w:t>
      </w:r>
    </w:p>
    <w:p>
      <w:pPr>
        <w:pStyle w:val="ListBullet"/>
        <w:spacing w:after="60"/>
      </w:pPr>
      <w:r>
        <w:t>*Day 13-15: Practice and Projects**</w:t>
      </w:r>
    </w:p>
    <w:p>
      <w:pPr>
        <w:pStyle w:val="ListBullet"/>
        <w:spacing w:after="60"/>
      </w:pPr>
      <w:r>
        <w:t>Day 13: Practice problems on control structures and functions (Edabit, Python Challenges)</w:t>
      </w:r>
    </w:p>
    <w:p>
      <w:pPr>
        <w:pStyle w:val="ListBullet"/>
        <w:spacing w:after="60"/>
      </w:pPr>
      <w:r>
        <w:t>Day 14: Work on a project (To-Do List App, Game) that utilizes control structures and functions, implement error handling and debugging</w:t>
      </w:r>
    </w:p>
    <w:p>
      <w:pPr>
        <w:pStyle w:val="ListBullet"/>
        <w:spacing w:after="60"/>
      </w:pPr>
      <w:r>
        <w:t>Day 15: Review, refine, and complete the project, prepare for the next phase of learning (Object-Oriented Programming, File Input/Output)</w:t>
      </w:r>
    </w:p>
    <w:p>
      <w:pPr>
        <w:pStyle w:val="Heading1"/>
        <w:spacing w:before="240" w:after="120"/>
      </w:pPr>
      <w:r>
        <w:t>Day 16-25: Data Structures and File Input/Output</w:t>
      </w:r>
    </w:p>
    <w:p>
      <w:pPr>
        <w:spacing w:after="120" w:line="276" w:lineRule="auto"/>
      </w:pPr>
      <w:r>
        <w:t>To effectively learn data structures and file input/output in Python, it's essential to focus on key concepts and reinforce them with practical exercises. The next 10 days will cover lists, tuples, dictionaries, sets, file input/output, and exception handling. Key concepts to focus on include understanding data structure creation, manipulation, and iteration, as well as reading and writing various file types, including text and CSV files. Additionally, learning exception handling techniques will enable you to write more robust code.</w:t>
      </w:r>
    </w:p>
    <w:p>
      <w:pPr>
        <w:spacing w:after="120" w:line="276" w:lineRule="auto"/>
      </w:pPr>
      <w:r>
        <w:t>The following table outlines the learning objectives and tasks for days 16-25:</w:t>
      </w:r>
    </w:p>
    <w:p>
      <w:pPr>
        <w:spacing w:after="120" w:line="276" w:lineRule="auto"/>
      </w:pPr>
      <w:r>
        <w:t>| Day | Topic | Learning Objectives | Tasks |</w:t>
      </w:r>
    </w:p>
    <w:p>
      <w:pPr>
        <w:spacing w:after="120" w:line="276" w:lineRule="auto"/>
      </w:pPr>
      <w:r>
        <w:t>| --- | --- | --- | --- |</w:t>
      </w:r>
    </w:p>
    <w:p>
      <w:pPr>
        <w:spacing w:after="120" w:line="276" w:lineRule="auto"/>
      </w:pPr>
      <w:r>
        <w:t>| 16 | Lists | Understand list creation, indexing, and slicing | Create a list of 10 elements, practice indexing and slicing using `my_list[1:5]` and `my_list[-3:]` |</w:t>
      </w:r>
    </w:p>
    <w:p>
      <w:pPr>
        <w:spacing w:after="120" w:line="276" w:lineRule="auto"/>
      </w:pPr>
      <w:r>
        <w:t>| 17 | Lists | Learn list methods (`append`, `insert`, `remove`, `sort`) | Implement a simple todo list program using list methods, add 5 tasks and remove 2 tasks |</w:t>
      </w:r>
    </w:p>
    <w:p>
      <w:pPr>
        <w:spacing w:after="120" w:line="276" w:lineRule="auto"/>
      </w:pPr>
      <w:r>
        <w:t>| 18 | Tuples | Understand tuple creation, indexing, and immutability | Create a tuple of 5 elements, practice indexing using `my_tuple[2]` |</w:t>
      </w:r>
    </w:p>
    <w:p>
      <w:pPr>
        <w:spacing w:after="120" w:line="276" w:lineRule="auto"/>
      </w:pPr>
      <w:r>
        <w:t>| 19 | Dictionaries | Learn dictionary creation, key-value pairs, and access methods | Create a dictionary with 5 key-value pairs, practice accessing values using `my_dict['key']` |</w:t>
      </w:r>
    </w:p>
    <w:p>
      <w:pPr>
        <w:spacing w:after="120" w:line="276" w:lineRule="auto"/>
      </w:pPr>
      <w:r>
        <w:t>| 20 | Sets | Understand set creation, union, intersection, and difference | Create two sets with 5 elements each, practice set operations using `union()`, `intersection()`, and `difference()` |</w:t>
      </w:r>
    </w:p>
    <w:p>
      <w:pPr>
        <w:spacing w:after="120" w:line="276" w:lineRule="auto"/>
      </w:pPr>
      <w:r>
        <w:t>| 21 | File Input/Output | Learn reading and writing text files using `open()` and `close()` | Read a sample text file `example.txt` and write its contents to a new file `output.txt` |</w:t>
      </w:r>
    </w:p>
    <w:p>
      <w:pPr>
        <w:spacing w:after="120" w:line="276" w:lineRule="auto"/>
      </w:pPr>
      <w:r>
        <w:t>| 22 | File Input/Output | Practice reading and writing CSV files using `csv` module | Read a sample CSV file `data.csv` and write its contents to a new CSV file `output.csv` |</w:t>
      </w:r>
    </w:p>
    <w:p>
      <w:pPr>
        <w:spacing w:after="120" w:line="276" w:lineRule="auto"/>
      </w:pPr>
      <w:r>
        <w:t>| 23 | Exception Handling | Understand try-except blocks and error handling | Implement a try-except block to handle a `FileNotFoundError` exception when reading a non-existent file `missing_file.txt` |</w:t>
      </w:r>
    </w:p>
    <w:p>
      <w:pPr>
        <w:spacing w:after="120" w:line="276" w:lineRule="auto"/>
      </w:pPr>
      <w:r>
        <w:t>| 24 | Exception Handling | Learn raising custom exceptions using `raise` keyword | Create a custom exception `InvalidDataError` and raise it when encountering invalid data in a file |</w:t>
      </w:r>
    </w:p>
    <w:p>
      <w:pPr>
        <w:spacing w:after="120" w:line="276" w:lineRule="auto"/>
      </w:pPr>
      <w:r>
        <w:t>| 25 | Project | Apply data structures and file I/O concepts to a real-world project | Develop a simple data analysis program that reads a CSV file, performs data cleaning and filtering using lists and dictionaries, and writes the results to a new CSV file `results.csv` |</w:t>
      </w:r>
    </w:p>
    <w:p>
      <w:pPr>
        <w:spacing w:after="120" w:line="276" w:lineRule="auto"/>
      </w:pPr>
      <w:r>
        <w:t>By the end of day 25, you should have a solid grasp of data structures and file input/output concepts, as well as experience with exception handling and real-world project development. The skills learned in this period will lay a strong foundation for more advanced topics in Python programming.</w:t>
      </w:r>
    </w:p>
    <w:p>
      <w:pPr>
        <w:pStyle w:val="Heading1"/>
        <w:spacing w:before="240" w:after="120"/>
      </w:pPr>
      <w:r>
        <w:t>Day 26-30: Object-Oriented Programming and Project Development</w:t>
      </w:r>
    </w:p>
    <w:p>
      <w:pPr>
        <w:spacing w:after="120" w:line="276" w:lineRule="auto"/>
      </w:pPr>
      <w:r>
        <w:t>To consistently address object-oriented programming and project development, the final days of the one-month plan will be dedicated to in-depth exploration and practical application of these concepts.</w:t>
      </w:r>
    </w:p>
    <w:p>
      <w:pPr>
        <w:spacing w:after="120" w:line="276" w:lineRule="auto"/>
      </w:pPr>
      <w:r>
        <w:t>| Day | Topic | Learning Objectives | Tasks |</w:t>
      </w:r>
    </w:p>
    <w:p>
      <w:pPr>
        <w:spacing w:after="120" w:line="276" w:lineRule="auto"/>
      </w:pPr>
      <w:r>
        <w:t>| --- | --- | --- | --- |</w:t>
      </w:r>
    </w:p>
    <w:p>
      <w:pPr>
        <w:spacing w:after="120" w:line="276" w:lineRule="auto"/>
      </w:pPr>
      <w:r>
        <w:t>| 26 | Introduction to Object-Oriented Programming (OOP) | Define classes and objects, understand constructors and attributes | Complete exercises on Python classes and objects using online platforms like LeetCode, CodeWars, focusing on encapsulation and abstraction principles |</w:t>
      </w:r>
    </w:p>
    <w:p>
      <w:pPr>
        <w:spacing w:after="120" w:line="276" w:lineRule="auto"/>
      </w:pPr>
      <w:r>
        <w:t>| 27 | OOP Concepts: Inheritance | Implement inheritance in Python programs, understanding single and multiple inheritance | Develop a simple inheritance-based system, such as a vehicle class hierarchy, to demonstrate the concept of code reuse |</w:t>
      </w:r>
    </w:p>
    <w:p>
      <w:pPr>
        <w:spacing w:after="120" w:line="276" w:lineRule="auto"/>
      </w:pPr>
      <w:r>
        <w:t>| 28 | OOP Concepts: Polymorphism | Understand and apply polymorphism, including method overriding and method overloading | Implement polymorphic behaviors in the vehicle class hierarchy, showcasing how different objects can respond differently to the same method call |</w:t>
      </w:r>
    </w:p>
    <w:p>
      <w:pPr>
        <w:spacing w:after="120" w:line="276" w:lineRule="auto"/>
      </w:pPr>
      <w:r>
        <w:t>| 29 | OOP Concepts: Composition and Advanced Topics | Learn about object composition, operator overloading, and abstract classes | Design a more complex system, such as a university management system, that utilizes composition, operator overloading, and abstract classes to manage different types of university personnel |</w:t>
      </w:r>
    </w:p>
    <w:p>
      <w:pPr>
        <w:spacing w:after="120" w:line="276" w:lineRule="auto"/>
      </w:pPr>
      <w:r>
        <w:t>| 30 | Project Development: Applying OOP Principles | Apply all learned OOP concepts to develop a comprehensive project, focusing on good design practices, encapsulation, inheritance, polymorphism, and composition | Develop a project that integrates various OOP concepts, such as a library management system, ensuring that the code is modular, extensible, and easy to maintain, and write comprehensive tests to validate the functionality of the system |</w:t>
      </w:r>
    </w:p>
    <w:p>
      <w:pPr>
        <w:spacing w:after="120" w:line="276" w:lineRule="auto"/>
      </w:pPr>
      <w:r>
        <w:t>The key deliverables for this period will focus on demonstrating a deep understanding of object-oriented programming principles and their application in real-world projects. This includes:</w:t>
      </w:r>
    </w:p>
    <w:p>
      <w:pPr>
        <w:pStyle w:val="ListBullet"/>
        <w:spacing w:after="60"/>
      </w:pPr>
      <w:r>
        <w:t>A comprehensive project that applies various OOP concepts, such as encapsulation, inheritance, polymorphism, and composition.</w:t>
      </w:r>
    </w:p>
    <w:p>
      <w:pPr>
        <w:pStyle w:val="ListBullet"/>
        <w:spacing w:after="60"/>
      </w:pPr>
      <w:r>
        <w:t>A detailed design document that outlines the class structure, interactions, and rationale behind the design decisions made in the project.</w:t>
      </w:r>
    </w:p>
    <w:p>
      <w:pPr>
        <w:pStyle w:val="ListBullet"/>
        <w:spacing w:after="60"/>
      </w:pPr>
      <w:r>
        <w:t>A set of unit tests and integration tests that validate the functionality and robustness of the project.</w:t>
      </w:r>
    </w:p>
    <w:p>
      <w:pPr>
        <w:pStyle w:val="ListBullet"/>
        <w:spacing w:after="60"/>
      </w:pPr>
      <w:r>
        <w:t>A reflective essay or presentation that discusses the challenges faced during the project development, how OOP principles helped in solving these challenges, and what was learned from the experience.</w:t>
      </w:r>
    </w:p>
    <w:p>
      <w:pPr>
        <w:pStyle w:val="ListBullet"/>
        <w:spacing w:after="60"/>
      </w:pPr>
      <w:r>
        <w:t>Participation in online communities, such as the Python Subreddit, to share the project, receive feedback, and learn from others in the community.</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One Month Python Learning Roadmap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