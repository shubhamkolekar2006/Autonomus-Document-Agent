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Python Learning Roadmap</w:t>
      </w:r>
    </w:p>
    <w:p/>
    <w:p>
      <w:pPr>
        <w:jc w:val="center"/>
      </w:pPr>
      <w:r>
        <w:rPr>
          <w:i/>
          <w:sz w:val="28"/>
        </w:rPr>
        <w:t>PROJECT PLAN</w:t>
      </w:r>
    </w:p>
    <w:p/>
    <w:p/>
    <w:p/>
    <w:p/>
    <w:p/>
    <w:p/>
    <w:p>
      <w:pPr>
        <w:jc w:val="center"/>
      </w:pPr>
      <w:r>
        <w:rPr>
          <w:sz w:val="22"/>
        </w:rPr>
        <w:t>Generated on July 04, 2026</w:t>
      </w:r>
    </w:p>
    <w:p>
      <w:r>
        <w:br w:type="page"/>
      </w:r>
    </w:p>
    <w:p>
      <w:pPr>
        <w:pStyle w:val="Heading1"/>
        <w:spacing w:before="240" w:after="120"/>
      </w:pPr>
      <w:r>
        <w:t>Introduction to Python</w:t>
      </w:r>
    </w:p>
    <w:p>
      <w:pPr>
        <w:spacing w:after="120" w:line="276" w:lineRule="auto"/>
      </w:pPr>
      <w:r>
        <w:t>Python is a high-level, interpreted programming language that has become a cornerstone of modern computing, with its development dating back to the late 1980s by Guido van Rossum. Known for its simplicity, readability, and ease of use, Python is an ideal language for beginners, featuring a simple syntax, dynamic typing, and a vast array of libraries and frameworks that support various applications such as web development, data analysis, artificial intelligence, and more. The versatility and flexibility of Python have led to its widespread adoption in numerous industries, including technology, finance, healthcare, and education, with many projects and applications being launched on specific dates, such as the annual Python Developers Survey, which is typically released in May of each year.</w:t>
      </w:r>
    </w:p>
    <w:p>
      <w:pPr>
        <w:spacing w:after="120" w:line="276" w:lineRule="auto"/>
      </w:pPr>
      <w:r>
        <w:t>Some of the key features of Python include its object-oriented programming paradigm, built-in support for data structures such as lists and dictionaries, and a comprehensive standard library that provides functions for various tasks, including file input/output, networking, and database connectivity. Additionally, Python's extensive collection of third-party libraries and frameworks, such as NumPy, pandas, and scikit-learn for data science, and Django and Flask for web development, further enhance its capabilities, with new versions and updates being released regularly, such as the upcoming Django 4.0 release, scheduled for December 2024. With its large and active community, Python has become a popular choice among developers, scientists, and researchers, and is widely used in various applications, including data analysis, machine learning, web development, automation, and scientific computing, with many online communities and forums, such as the Python Subreddit, which has over 2 million subscribers, and the official Python Discord server, which has over 100,000 members.</w:t>
      </w:r>
    </w:p>
    <w:p>
      <w:pPr>
        <w:spacing w:after="120" w:line="276" w:lineRule="auto"/>
      </w:pPr>
      <w:r>
        <w:t>Python has numerous applications across various industries, including data science and machine learning, where it is used for tasks such as data preprocessing, visualization, and modeling, with many notable projects, such as the winning solutions to the Netflix Prize, which was awarded in 2009, and the more recent applications in self-driving cars, such as the comma.ai project, which was launched in 2016. In web development, Python is used to build scalable and secure web applications using frameworks like Django and Flask, with many successful projects, such as Instagram, Pinterest, and Dropbox, which were all built using Python, and are scheduled to release new features and updates in the coming months. It is also used in automation, where it is used to automate tasks such as data entry, file management, and system administration, with many tools and libraries, such as Ansible and SaltStack, which are widely used in the industry, and have release dates scheduled for the upcoming year. Furthermore, Python is used in scientific computing, where it is used for tasks such as numerical simulations, data analysis, and visualization, with many notable projects, such as the NASA Jet Propulsion Laboratory's use of Python for mission-critical software development, which has been ongoing since 2007, and the European Organization for Nuclear Research's (CERN) use of Python for data analysis, which has been scheduled to continue until 2025.</w:t>
      </w:r>
    </w:p>
    <w:p>
      <w:pPr>
        <w:spacing w:after="120" w:line="276" w:lineRule="auto"/>
      </w:pPr>
      <w:r>
        <w:t>To get started with learning Python, it is essential to have a dedicated plan, and our one-month roadmap is designed to provide a comprehensive introduction to the language, with the following schedule:</w:t>
      </w:r>
    </w:p>
    <w:p>
      <w:pPr>
        <w:spacing w:after="120" w:line="276" w:lineRule="auto"/>
      </w:pPr>
      <w:r>
        <w:t>our one-month roadmap will commence on January 1st, 2024, and conclude on January 30th, 2024, with the following milestones:</w:t>
      </w:r>
    </w:p>
    <w:p>
      <w:pPr>
        <w:pStyle w:val="ListBullet"/>
        <w:spacing w:after="60"/>
      </w:pPr>
      <w:r>
        <w:t>Week 1 (January 1-7, 2024): Introduction to Python and basic syntax</w:t>
      </w:r>
    </w:p>
    <w:p>
      <w:pPr>
        <w:pStyle w:val="ListBullet"/>
        <w:spacing w:after="60"/>
      </w:pPr>
      <w:r>
        <w:t>Week 2 (January 8-14, 2024): Functions, modules, and data structures</w:t>
      </w:r>
    </w:p>
    <w:p>
      <w:pPr>
        <w:pStyle w:val="ListBullet"/>
        <w:spacing w:after="60"/>
      </w:pPr>
      <w:r>
        <w:t>Week 3 (January 15-21, 2024): File input/output, object-oriented programming, and data analysis</w:t>
      </w:r>
    </w:p>
    <w:p>
      <w:pPr>
        <w:pStyle w:val="ListBullet"/>
        <w:spacing w:after="60"/>
      </w:pPr>
      <w:r>
        <w:t>Week 4 (January 22-30, 2024): Web development, machine learning, project development, and practice and review</w:t>
      </w:r>
    </w:p>
    <w:p>
      <w:pPr>
        <w:spacing w:after="120" w:line="276" w:lineRule="auto"/>
      </w:pPr>
      <w:r>
        <w:t>The following table outlines the day-by-day plan for learning Python:</w:t>
      </w:r>
    </w:p>
    <w:p>
      <w:pPr>
        <w:spacing w:after="120" w:line="276" w:lineRule="auto"/>
      </w:pPr>
      <w:r>
        <w:t>| Day | Topic | Description | Launch Date |</w:t>
      </w:r>
    </w:p>
    <w:p>
      <w:pPr>
        <w:spacing w:after="120" w:line="276" w:lineRule="auto"/>
      </w:pPr>
      <w:r>
        <w:t>| --- | --- | --- | --- |</w:t>
      </w:r>
    </w:p>
    <w:p>
      <w:pPr>
        <w:spacing w:after="120" w:line="276" w:lineRule="auto"/>
      </w:pPr>
      <w:r>
        <w:t>| 1-2 | Introduction to Python | Overview of Python, its features, and applications | January 1-2, 2024 |</w:t>
      </w:r>
    </w:p>
    <w:p>
      <w:pPr>
        <w:spacing w:after="120" w:line="276" w:lineRule="auto"/>
      </w:pPr>
      <w:r>
        <w:t>| 3-4 | Basic Syntax | Variables, data types, operators, control structures | January 3-4, 2024 |</w:t>
      </w:r>
    </w:p>
    <w:p>
      <w:pPr>
        <w:spacing w:after="120" w:line="276" w:lineRule="auto"/>
      </w:pPr>
      <w:r>
        <w:t>| 5-6 | Functions and Modules | Defining and using functions, importing modules | January 5-6, 2024 |</w:t>
      </w:r>
    </w:p>
    <w:p>
      <w:pPr>
        <w:spacing w:after="120" w:line="276" w:lineRule="auto"/>
      </w:pPr>
      <w:r>
        <w:t>| 7-8 | Data Structures | Lists, tuples, dictionaries, sets | January 7-8, 2024 |</w:t>
      </w:r>
    </w:p>
    <w:p>
      <w:pPr>
        <w:spacing w:after="120" w:line="276" w:lineRule="auto"/>
      </w:pPr>
      <w:r>
        <w:t>| 9-10 | File Input/Output | Reading and writing files, CSV, and JSON | January 9-10, 2024 |</w:t>
      </w:r>
    </w:p>
    <w:p>
      <w:pPr>
        <w:spacing w:after="120" w:line="276" w:lineRule="auto"/>
      </w:pPr>
      <w:r>
        <w:t>| 11-12 | Object-Oriented Programming | Classes, objects, inheritance, polymorphism | January 11-12, 2024 |</w:t>
      </w:r>
    </w:p>
    <w:p>
      <w:pPr>
        <w:spacing w:after="120" w:line="276" w:lineRule="auto"/>
      </w:pPr>
      <w:r>
        <w:t>| 13-14 | Data Analysis | Introduction to NumPy, pandas, and data visualization | January 13-14, 2024 |</w:t>
      </w:r>
    </w:p>
    <w:p>
      <w:pPr>
        <w:spacing w:after="120" w:line="276" w:lineRule="auto"/>
      </w:pPr>
      <w:r>
        <w:t>| 15-16 | Web Development | Introduction to Django or Flask | January 15-16, 2024 |</w:t>
      </w:r>
    </w:p>
    <w:p>
      <w:pPr>
        <w:spacing w:after="120" w:line="276" w:lineRule="auto"/>
      </w:pPr>
      <w:r>
        <w:t>| 17-18 | Machine Learning | Introduction to scikit-learn and machine learning concepts | January 17-18, 2024 |</w:t>
      </w:r>
    </w:p>
    <w:p>
      <w:pPr>
        <w:spacing w:after="120" w:line="276" w:lineRule="auto"/>
      </w:pPr>
      <w:r>
        <w:t>| 19-20 | Project Development | Building a small project using Python | January 19-20, 2024 |</w:t>
      </w:r>
    </w:p>
    <w:p>
      <w:pPr>
        <w:spacing w:after="120" w:line="276" w:lineRule="auto"/>
      </w:pPr>
      <w:r>
        <w:t>| 21-30 | Practice and Review | Practicing and reviewing concepts, working on projects | January 21-30, 2024 |</w:t>
      </w:r>
    </w:p>
    <w:p>
      <w:pPr>
        <w:pStyle w:val="Heading1"/>
        <w:spacing w:before="240" w:after="120"/>
      </w:pPr>
      <w:r>
        <w:t>Day 1-5: Setting Up and Basics</w:t>
      </w:r>
    </w:p>
    <w:p>
      <w:pPr>
        <w:spacing w:after="120" w:line="276" w:lineRule="auto"/>
      </w:pPr>
      <w:r>
        <w:t>To kickstart the Python learning journey, the first five days will focus on setting up the environment and grasping the basics. The following table outlines the day-by-day plan:</w:t>
      </w:r>
    </w:p>
    <w:p>
      <w:pPr>
        <w:spacing w:after="120" w:line="276" w:lineRule="auto"/>
      </w:pPr>
      <w:r>
        <w:t>| Day | Topic | Tasks | Resources | Additional Help |</w:t>
      </w:r>
    </w:p>
    <w:p>
      <w:pPr>
        <w:spacing w:after="120" w:line="276" w:lineRule="auto"/>
      </w:pPr>
      <w:r>
        <w:t>| --- | --- | --- | --- | --- |</w:t>
      </w:r>
    </w:p>
    <w:p>
      <w:pPr>
        <w:spacing w:after="120" w:line="276" w:lineRule="auto"/>
      </w:pPr>
      <w:r>
        <w:t>| 1 | Introduction to Python, Setting Up Python | Download and install Python 3.10 from the official Python website, set up the PATH variable | Python.org, YouTube tutorials for installation | Python Subreddit (r/learnpython), Python Forum (python-forum.org) |</w:t>
      </w:r>
    </w:p>
    <w:p>
      <w:pPr>
        <w:spacing w:after="120" w:line="276" w:lineRule="auto"/>
      </w:pPr>
      <w:r>
        <w:t>| 2 | Choosing an Integrated Development Environment (IDE) | Install PyCharm Community Edition, familiarize yourself with the interface, and set up a new project | PyCharm website, PyCharm documentation | PyCharm Support (jetbrains.com/support), Stack Overflow (stackoverflow.com) |</w:t>
      </w:r>
    </w:p>
    <w:p>
      <w:pPr>
        <w:spacing w:after="120" w:line="276" w:lineRule="auto"/>
      </w:pPr>
      <w:r>
        <w:t>| 3 | Basic Syntax, Data Types | Learn basic syntax (Indentation, comments, variables), understand data types (strings, integers, floats, booleans), practice writing Python code using online platforms like Repl.it or Ideone | Codecademy Python course, W3Schools Python tutorial | Codecademy Forums (codecademy.com/forums), Python Documentation (docs.python.org) |</w:t>
      </w:r>
    </w:p>
    <w:p>
      <w:pPr>
        <w:spacing w:after="120" w:line="276" w:lineRule="auto"/>
      </w:pPr>
      <w:r>
        <w:t>| 4 | Control Structures (Conditional Statements) | Learn if-else statements, if-elif-else statements, and nested if statements, practice using online platforms | GeeksforGeeks, Tutorialspoint | GeeksforGeeks Forums (geeksforgeeks.org/forums), Python Subreddit (r/Python) |</w:t>
      </w:r>
    </w:p>
    <w:p>
      <w:pPr>
        <w:spacing w:after="120" w:line="276" w:lineRule="auto"/>
      </w:pPr>
      <w:r>
        <w:t>| 5 | Control Structures (Loops) | Learn for loops, while loops, and nested loops, practice using online platforms, complete exercises on Looping statements | Real Python, Python.org | Real Python Community (realpython.com/community), Python Discord (pythondiscord.com) |</w:t>
      </w:r>
    </w:p>
    <w:p>
      <w:pPr>
        <w:spacing w:after="120" w:line="276" w:lineRule="auto"/>
      </w:pPr>
      <w:r>
        <w:t>By the end of day 5, you should have a solid understanding of the basics, including setting up Python, choosing an IDE, and learning basic syntax, data types, and control structures. It is essential to practice writing Python code every day to reinforce your learning. Allocate at least 2 hours each day to practice and review the topics covered. To get help when needed, utilize online communities such as Reddit's r/learnpython and r/Python, as well as official forums and documentation. You can also leverage platforms like Stack Overflow, where you can ask questions and get answers from experienced developers. Additionally, consider joining online groups, such as Python Discord or Python Slack communities, to connect with other learners and get support. Remember to always follow best practices for seeking help, including providing detailed explanations of your issues and what you have tried so far.</w:t>
      </w:r>
    </w:p>
    <w:p>
      <w:pPr>
        <w:pStyle w:val="Heading1"/>
        <w:spacing w:before="240" w:after="120"/>
      </w:pPr>
      <w:r>
        <w:t>Day 6-15: Data Structures and File Handling</w:t>
      </w:r>
    </w:p>
    <w:p>
      <w:pPr>
        <w:spacing w:after="120" w:line="276" w:lineRule="auto"/>
      </w:pPr>
      <w:r>
        <w:t>From Day 6 to Day 15, the focus will be on understanding and implementing data structures and file handling in Python, while also reviewing and practicing previously learned concepts. To reinforce learning, it is recommended to allocate 30 minutes each day to review notes and practice exercises from previous days, and 1 hour on weekends to work on a cumulative project that incorporates all previously learned concepts. The following table outlines the daily learning plan for this period:</w:t>
      </w:r>
    </w:p>
    <w:p>
      <w:pPr>
        <w:spacing w:after="120" w:line="276" w:lineRule="auto"/>
      </w:pPr>
      <w:r>
        <w:t>| Day | Topic | Learning Objectives | Resources | Review and Practice |</w:t>
      </w:r>
    </w:p>
    <w:p>
      <w:pPr>
        <w:spacing w:after="120" w:line="276" w:lineRule="auto"/>
      </w:pPr>
      <w:r>
        <w:t>| --- | --- | --- | --- | --- |</w:t>
      </w:r>
    </w:p>
    <w:p>
      <w:pPr>
        <w:spacing w:after="120" w:line="276" w:lineRule="auto"/>
      </w:pPr>
      <w:r>
        <w:t>| 6 | Introduction to Lists | Understand list creation, indexing, slicing, and basic operations | Codecademy's Python Course, W3Schools' Python Tutorial | Review variables, data types, and control structures; practice list operations |</w:t>
      </w:r>
    </w:p>
    <w:p>
      <w:pPr>
        <w:spacing w:after="120" w:line="276" w:lineRule="auto"/>
      </w:pPr>
      <w:r>
        <w:t>| 7 | Advanced List Operations | Learn about list methods, sorting, and iterating over lists | GeeksforGeeks' Python List Article, Python Documentation | Practice list methods, review functions and modules; work on a list-based project |</w:t>
      </w:r>
    </w:p>
    <w:p>
      <w:pPr>
        <w:spacing w:after="120" w:line="276" w:lineRule="auto"/>
      </w:pPr>
      <w:r>
        <w:t>| 8 | Tuples and Sets | Understand the basics of tuples and sets, including creation and operations | Real Python's Tuples and Sets Tutorial, Python.org | Review list operations, practice tuple and set operations; work on a project that uses lists, tuples, and sets |</w:t>
      </w:r>
    </w:p>
    <w:p>
      <w:pPr>
        <w:spacing w:after="120" w:line="276" w:lineRule="auto"/>
      </w:pPr>
      <w:r>
        <w:t>| 9 | Dictionaries | Learn about dictionary creation, key-value pairs, and basic operations | Python Crash Course Book, Dictionary Methods on Python.org | Review tuple and set operations, practice dictionary operations; work on a project that uses lists, tuples, sets, and dictionaries |</w:t>
      </w:r>
    </w:p>
    <w:p>
      <w:pPr>
        <w:spacing w:after="120" w:line="276" w:lineRule="auto"/>
      </w:pPr>
      <w:r>
        <w:t>| 10 | Advanced Dictionary Operations | Understand dictionary methods, iterating over dictionaries, and dictionary comprehension | W3Schools' Python Dictionary Tutorial, GeeksforGeeks' Dictionary Article | Practice dictionary methods, review file input/output concepts; work on a project that uses dictionaries and file handling |</w:t>
      </w:r>
    </w:p>
    <w:p>
      <w:pPr>
        <w:spacing w:after="120" w:line="276" w:lineRule="auto"/>
      </w:pPr>
      <w:r>
        <w:t>| 11 | Introduction to File Input/Output | Learn about reading and writing text files, including file modes and exceptions | Python Documentation, File Input/Output Tutorial on Tutorialspoint | Review dictionary operations, practice file input/output; work on a project that uses file handling and data structures |</w:t>
      </w:r>
    </w:p>
    <w:p>
      <w:pPr>
        <w:spacing w:after="120" w:line="276" w:lineRule="auto"/>
      </w:pPr>
      <w:r>
        <w:t>| 12 | Reading and Writing CSV Files | Understand how to work with CSV files using the csv module | Python's csv Module Documentation, CSV Tutorial on Real Python | Practice working with CSV files, review file input/output concepts; work on a project that uses CSV files and data structures |</w:t>
      </w:r>
    </w:p>
    <w:p>
      <w:pPr>
        <w:spacing w:after="120" w:line="276" w:lineRule="auto"/>
      </w:pPr>
      <w:r>
        <w:t>| 13 | Reading and Writing JSON Files | Learn about working with JSON files using the json module | Python's json Module Documentation, JSON Tutorial on W3Schools | Practice working with JSON files, review CSV file operations; work on a project that uses JSON files and data structures |</w:t>
      </w:r>
    </w:p>
    <w:p>
      <w:pPr>
        <w:spacing w:after="120" w:line="276" w:lineRule="auto"/>
      </w:pPr>
      <w:r>
        <w:t>| 14 | Practice Exercises - Data Structures | Practice implementing data structures and file handling concepts through exercises | LeetCode's Python Problems, HackerRank's Python Challenges | Focus on practice exercises, review all data structures and file handling concepts; work on a cumulative project that incorporates all previously learned concepts |</w:t>
      </w:r>
    </w:p>
    <w:p>
      <w:pPr>
        <w:spacing w:after="120" w:line="276" w:lineRule="auto"/>
      </w:pPr>
      <w:r>
        <w:t>| 15 | Project - To-Do List App | Apply learning by building a simple To-Do List App using data structures and file handling | Project Guidelines on GitHub, Python Project Ideas on GeeksforGeeks | Finalize the To-Do List App project, review all concepts learned throughout the month; prepare for a final assessment or project presentation |</w:t>
      </w:r>
    </w:p>
    <w:p>
      <w:pPr>
        <w:spacing w:after="120" w:line="276" w:lineRule="auto"/>
      </w:pPr>
      <w:r>
        <w:t>By following this plan and dedicating time to reviewing and practicing previously learned concepts, learners will gain a solid understanding of Python's data structures and file handling capabilities, enabling them to build more complex and practical applications. It is essential to stay committed to the practice schedule and project work to reinforce learning and retention.</w:t>
      </w:r>
    </w:p>
    <w:p>
      <w:pPr>
        <w:pStyle w:val="Heading1"/>
        <w:spacing w:before="240" w:after="120"/>
      </w:pPr>
      <w:r>
        <w:t>Day 16-25: Functions, Modules, and Object-Oriented Programming</w:t>
      </w:r>
    </w:p>
    <w:p>
      <w:pPr>
        <w:spacing w:after="120" w:line="276" w:lineRule="auto"/>
      </w:pPr>
      <w:r>
        <w:t>The next phase of the Python learning roadmap focuses on building advanced programming skills through functions, modules, and object-oriented programming. From Day 16 to Day 25, learners will delve into these critical concepts, applying them to real-world problems, with a comprehensive plan for practicing and reviewing object-oriented programming concepts.</w:t>
      </w:r>
    </w:p>
    <w:p>
      <w:pPr>
        <w:spacing w:after="120" w:line="276" w:lineRule="auto"/>
      </w:pPr>
      <w:r>
        <w:t>The following table outlines the daily plan for this period, with an emphasis on object-oriented programming concepts from Day 20 onwards:</w:t>
      </w:r>
    </w:p>
    <w:p>
      <w:pPr>
        <w:spacing w:after="120" w:line="276" w:lineRule="auto"/>
      </w:pPr>
      <w:r>
        <w:t>| Day | Topic | Resources | Assignments |</w:t>
      </w:r>
    </w:p>
    <w:p>
      <w:pPr>
        <w:spacing w:after="120" w:line="276" w:lineRule="auto"/>
      </w:pPr>
      <w:r>
        <w:t>| --- | --- | --- | --- |</w:t>
      </w:r>
    </w:p>
    <w:p>
      <w:pPr>
        <w:spacing w:after="120" w:line="276" w:lineRule="auto"/>
      </w:pPr>
      <w:r>
        <w:t>| 16 | Introduction to Functions | Codecademy's Python Course, Chapter 6 | Create a simple function to calculate the area of a rectangle |</w:t>
      </w:r>
    </w:p>
    <w:p>
      <w:pPr>
        <w:spacing w:after="120" w:line="276" w:lineRule="auto"/>
      </w:pPr>
      <w:r>
        <w:t>| 17 | Function Arguments and Return Types | W3Schools' Python Tutorial, Functions Section | Write a function to convert Celsius to Fahrenheit |</w:t>
      </w:r>
    </w:p>
    <w:p>
      <w:pPr>
        <w:spacing w:after="120" w:line="276" w:lineRule="auto"/>
      </w:pPr>
      <w:r>
        <w:t>| 18 | Modules and Importing Libraries | Python.org, Modules Section | Import the math module and use its functions to solve trigonometric problems |</w:t>
      </w:r>
    </w:p>
    <w:p>
      <w:pPr>
        <w:spacing w:after="120" w:line="276" w:lineRule="auto"/>
      </w:pPr>
      <w:r>
        <w:t>| 19 | Creating and Using Custom Modules | Real Python's article on Modules | Develop a custom module for basic arithmetic operations |</w:t>
      </w:r>
    </w:p>
    <w:p>
      <w:pPr>
        <w:spacing w:after="120" w:line="276" w:lineRule="auto"/>
      </w:pPr>
      <w:r>
        <w:t>| 20 | Introduction to Object-Oriented Programming | Udemy's Python Course, Section 7 | Define a class for a simple bank account, including attributes and methods |</w:t>
      </w:r>
    </w:p>
    <w:p>
      <w:pPr>
        <w:spacing w:after="120" w:line="276" w:lineRule="auto"/>
      </w:pPr>
      <w:r>
        <w:t>| 21 | Classes, Objects, and Attributes | GeeksforGeeks' article on Classes and Objects | Create a class for a vehicle with attributes (e.g., color, model) and methods (e.g., start_engine, accelerate) |</w:t>
      </w:r>
    </w:p>
    <w:p>
      <w:pPr>
        <w:spacing w:after="120" w:line="276" w:lineRule="auto"/>
      </w:pPr>
      <w:r>
        <w:t>| 22 | Constructors, Inheritance, and Polymorphism | edX's Python Course, Week 4 | Implement inheritance in a simple shape class hierarchy, using polymorphism to calculate area and perimeter |</w:t>
      </w:r>
    </w:p>
    <w:p>
      <w:pPr>
        <w:spacing w:after="120" w:line="276" w:lineRule="auto"/>
      </w:pPr>
      <w:r>
        <w:t>| 23 | Object-Oriented Programming Practice | LeetCode's Object-Oriented Programming Problems | Solve problems involving classes, objects, and inheritance, such as designing a deck of cards or a simple game |</w:t>
      </w:r>
    </w:p>
    <w:p>
      <w:pPr>
        <w:spacing w:after="120" w:line="276" w:lineRule="auto"/>
      </w:pPr>
      <w:r>
        <w:t>| 24 | Advanced Object-Oriented Programming Concepts | Python Documentation, Data Classes Section | Learn about data classes, abstract classes, and interfaces, and apply them to a real-world problem, such as modeling a university's student database |</w:t>
      </w:r>
    </w:p>
    <w:p>
      <w:pPr>
        <w:spacing w:after="120" w:line="276" w:lineRule="auto"/>
      </w:pPr>
      <w:r>
        <w:t>| 25 | Project - Building a Simple Banking System using Object-Oriented Programming | Project Guidelines on GitHub | Apply all object-oriented programming concepts learned so far to build a functional banking system, including classes for customers, accounts, and transactions, and implement error handling and validation |</w:t>
      </w:r>
    </w:p>
    <w:p>
      <w:pPr>
        <w:spacing w:after="120" w:line="276" w:lineRule="auto"/>
      </w:pPr>
      <w:r>
        <w:t>To reinforce the concepts learned each day, it is essential to complete all assignments, practice writing code, and review the following key object-oriented programming concepts:</w:t>
      </w:r>
    </w:p>
    <w:p>
      <w:pPr>
        <w:pStyle w:val="ListBullet"/>
        <w:spacing w:after="60"/>
      </w:pPr>
      <w:r>
        <w:t>Encapsulation: hiding internal implementation details and exposing only necessary information</w:t>
      </w:r>
    </w:p>
    <w:p>
      <w:pPr>
        <w:pStyle w:val="ListBullet"/>
        <w:spacing w:after="60"/>
      </w:pPr>
      <w:r>
        <w:t>Abstraction: representing complex systems in a simplified way</w:t>
      </w:r>
    </w:p>
    <w:p>
      <w:pPr>
        <w:pStyle w:val="ListBullet"/>
        <w:spacing w:after="60"/>
      </w:pPr>
      <w:r>
        <w:t>Inheritance: creating a new class based on an existing class</w:t>
      </w:r>
    </w:p>
    <w:p>
      <w:pPr>
        <w:pStyle w:val="ListBullet"/>
        <w:spacing w:after="60"/>
      </w:pPr>
      <w:r>
        <w:t>Polymorphism: using objects of different classes in a uniform way</w:t>
      </w:r>
    </w:p>
    <w:p>
      <w:pPr>
        <w:pStyle w:val="ListBullet"/>
        <w:spacing w:after="60"/>
      </w:pPr>
      <w:r>
        <w:t>Composition: combining objects to form a new object</w:t>
      </w:r>
    </w:p>
    <w:p>
      <w:pPr>
        <w:spacing w:after="120" w:line="276" w:lineRule="auto"/>
      </w:pPr>
      <w:r>
        <w:t>By following this comprehensive plan, learners will gain a solid understanding of functions, modules, and object-oriented programming, enabling them to create more complex and robust Python programs, and develop a strong foundation for future learning and projects.</w:t>
      </w:r>
    </w:p>
    <w:p>
      <w:pPr>
        <w:pStyle w:val="Heading1"/>
        <w:spacing w:before="240" w:after="120"/>
      </w:pPr>
      <w:r>
        <w:t>Day 26-30: Advanced Topics and Project Development</w:t>
      </w:r>
    </w:p>
    <w:p>
      <w:pPr>
        <w:spacing w:after="120" w:line="276" w:lineRule="auto"/>
      </w:pPr>
      <w:r>
        <w:t>The final stretch of the Python learning roadmap involves diving into advanced topics and applying the knowledge gained so far to real-world projects. From Day 26 to Day 30, the focus will be on exploring web development, data analysis, or machine learning basics.</w:t>
      </w:r>
    </w:p>
    <w:p>
      <w:pPr>
        <w:spacing w:after="120" w:line="276" w:lineRule="auto"/>
      </w:pPr>
      <w:r>
        <w:t>Here is a day-by-day plan for this period:</w:t>
      </w:r>
    </w:p>
    <w:p>
      <w:pPr>
        <w:pStyle w:val="ListBullet"/>
        <w:spacing w:after="60"/>
      </w:pPr>
      <w:r>
        <w:t>Day 26: Introduction to web development using Flask, a micro web framework for Python. Topics to cover include setting up the development environment, creating routes, and handling requests and responses.</w:t>
      </w:r>
    </w:p>
    <w:p>
      <w:pPr>
        <w:pStyle w:val="ListBullet"/>
        <w:spacing w:after="60"/>
      </w:pPr>
      <w:r>
        <w:t>Day 27: Data analysis basics using Pandas, a library for data manipulation and analysis. Key concepts to learn include data structures, data filtering, and data visualization using Matplotlib.</w:t>
      </w:r>
    </w:p>
    <w:p>
      <w:pPr>
        <w:pStyle w:val="ListBullet"/>
        <w:spacing w:after="60"/>
      </w:pPr>
      <w:r>
        <w:t>Day 28: Introduction to machine learning using Scikit-learn, a library for machine learning in Python. Topics to cover include supervised and unsupervised learning, regression, and classification.</w:t>
      </w:r>
    </w:p>
    <w:p>
      <w:pPr>
        <w:pStyle w:val="ListBullet"/>
        <w:spacing w:after="60"/>
      </w:pPr>
      <w:r>
        <w:t>Day 29: Project development - apply the knowledge gained so far to build a project, such as a web scraper, a data visualization dashboard, or a simple machine learning model. Focus on designing, implementing, and testing the core functionality of the project.</w:t>
      </w:r>
    </w:p>
    <w:p>
      <w:pPr>
        <w:pStyle w:val="ListBullet"/>
        <w:spacing w:after="60"/>
      </w:pPr>
      <w:r>
        <w:t>Day 30: Finalize the project by dedicating the morning to testing and debugging, and the afternoon to deployment and presentation preparation. Testing should include unit testing, integration testing, and user acceptance testing to ensure the project meets the required standards. Deployment may involve setting up a production environment, configuring servers, and implementing security measures. Finally, prepare a presentation to showcase the project, highlighting its key features, challenges overcome, and lessons learned.</w:t>
      </w:r>
    </w:p>
    <w:p>
      <w:pPr>
        <w:spacing w:after="120" w:line="276" w:lineRule="auto"/>
      </w:pPr>
      <w:r>
        <w:t>Throughout this period, it is essential to dedicate sufficient time to practice and reinforce the concepts learned. Additional resources, such as online tutorials, videos, and documentation, can be utilized to supplement the learning process. By the end of Day 30, the learner should have a solid understanding of advanced Python topics, a completed project to showcase their skills, and a clear understanding of how to test, deploy, and present a project. To further enhance the learning experience, consider allocating time for peer review, seeking feedback from mentors or peers, and reflecting on the project development process to identify areas for improvement.</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Python Learning Roadmap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