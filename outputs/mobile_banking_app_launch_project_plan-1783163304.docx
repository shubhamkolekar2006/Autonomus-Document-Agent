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Mobile Banking App Launch Project Plan</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80" w:after="120"/>
      </w:pPr>
      <w:r>
        <w:t>Introduction</w:t>
      </w:r>
    </w:p>
    <w:p>
      <w:pPr>
        <w:spacing w:after="120" w:line="276" w:lineRule="auto"/>
      </w:pPr>
      <w:r>
        <w:t>The mobile banking app launch project, codenamed "Project Alpha," aims to design, develop, and deploy a secure and user-friendly mobile banking application for existing customers of Oakwood Bank. The primary objective is to enhance the digital banking experience, increasing customer engagement and retention. The project's scope includes developing the app for both iOS and Android platforms and integrating it with the bank's existing core banking system, ensuring compliance with regulatory requirements. The key goals include achieving a minimum of 75% customer adoption rate within the first six months, reducing customer support queries by 30%, and maintaining a customer satisfaction rating of 90% or higher.</w:t>
      </w:r>
    </w:p>
    <w:p>
      <w:pPr>
        <w:spacing w:after="120" w:line="276" w:lineRule="auto"/>
      </w:pPr>
      <w:r>
        <w:t>The project timeline is set at 3 months, with key milestones including completion of the app's design and development phase, initiation of testing and quality assurance, and launch of the app on the App Store and Google Play Store. The project team will consist of 10 members, including a project manager, 4 developers, 2 quality assurance engineers, 2 designers, and 1 technical writer. The project budget is estimated at $500,000, allocated across development, testing, and marketing expenses. This budget will be carefully managed to ensure all expenses are tracked and aligned with the project's objectives.</w:t>
      </w:r>
    </w:p>
    <w:p>
      <w:pPr>
        <w:spacing w:after="120" w:line="276" w:lineRule="auto"/>
      </w:pPr>
      <w:r>
        <w:t>The project's success will be measured by key performance indicators (KPIs), including customer adoption rates, app store ratings, customer satisfaction surveys, and revenue growth. Regular progress meetings and status updates will be conducted with stakeholders to ensure the project stays on track and meets its objectives. By following this project plan, Oakwood Bank can ensure a successful launch of its mobile banking app, enhancing its digital banking capabilities and solidifying its position as a leading financial institution.</w:t>
      </w:r>
    </w:p>
    <w:p>
      <w:pPr>
        <w:pStyle w:val="Heading1"/>
        <w:keepNext/>
        <w:spacing w:before="280" w:after="120"/>
      </w:pPr>
      <w:r>
        <w:t>Project Timeline and Milestones</w:t>
      </w:r>
    </w:p>
    <w:p>
      <w:pPr>
        <w:spacing w:after="120" w:line="276" w:lineRule="auto"/>
      </w:pPr>
      <w:r>
        <w:t>The project is divided into three phases: Planning and Design (Weeks 1-4), Development and Testing (Weeks 5-8), and Launch and Deployment (Weeks 9-12). To ensure consistency and clarity, key milestones and deadlines have been carefully aligned across all project phases. The major milestones and deadlines are as follows:</w:t>
      </w:r>
    </w:p>
    <w:p>
      <w:pPr>
        <w:pStyle w:val="ListBullet"/>
        <w:spacing w:after="60"/>
      </w:pPr>
      <w:r>
        <w:t>Week 4: Completion of app design and prototype, with a review and approval meeting scheduled for October 24, 2026, to ensure stakeholder feedback and input are incorporated</w:t>
      </w:r>
    </w:p>
    <w:p>
      <w:pPr>
        <w:pStyle w:val="ListBullet"/>
        <w:spacing w:after="60"/>
      </w:pPr>
      <w:r>
        <w:t>Week 6: Development of core banking features, including account management, transaction processing, and security protocols, which is a critical path activity that requires careful planning andexecution</w:t>
      </w:r>
    </w:p>
    <w:p>
      <w:pPr>
        <w:pStyle w:val="ListBullet"/>
        <w:spacing w:after="60"/>
      </w:pPr>
      <w:r>
        <w:t>Week 8: Completion of development, with a focus on testing and quality assurance to ensure the app meets the required standards and regulatory requirements</w:t>
      </w:r>
    </w:p>
    <w:p>
      <w:pPr>
        <w:pStyle w:val="ListBullet"/>
        <w:spacing w:after="60"/>
      </w:pPr>
      <w:r>
        <w:t>Week 10: Conduct user acceptance testing (UAT) and obtain regulatory approvals, which is a critical milestone that requires thorough planning and execution to ensure compliance with regulatory requirements</w:t>
      </w:r>
    </w:p>
    <w:p>
      <w:pPr>
        <w:pStyle w:val="ListBullet"/>
        <w:spacing w:after="60"/>
      </w:pPr>
      <w:r>
        <w:t>Week 12: Launch of the mobile banking app on both iOS and Android platforms, with a marketing campaign starting on January 10, 2027, to promote the app and drive customer adoption</w:t>
      </w:r>
    </w:p>
    <w:p>
      <w:pPr>
        <w:spacing w:after="120" w:line="276" w:lineRule="auto"/>
      </w:pPr>
      <w:r>
        <w:t>Critical path activities include the development of secure authentication and authorization protocols, integration with existing banking systems, and ensuring compliance with regulatory requirements. These activities have been carefully planned and scheduled to ensure that all milestones are met, and the project is delivered on time. The project team will conduct regular progress reviews and status updates to ensure that all stakeholders are informed and aligned with the project progress.</w:t>
      </w:r>
    </w:p>
    <w:p>
      <w:pPr>
        <w:spacing w:after="120" w:line="276" w:lineRule="auto"/>
      </w:pPr>
      <w:r>
        <w:t>Major deadlines and deliverables are:</w:t>
      </w:r>
    </w:p>
    <w:p>
      <w:pPr>
        <w:pStyle w:val="ListBullet"/>
        <w:spacing w:after="60"/>
      </w:pPr>
      <w:r>
        <w:t>October 24, 2026: Submission of the app design and prototype to stakeholders for review and feedback, which will inform the development phase and ensure that the app meets the required standards</w:t>
      </w:r>
    </w:p>
    <w:p>
      <w:pPr>
        <w:pStyle w:val="ListBullet"/>
        <w:spacing w:after="60"/>
      </w:pPr>
      <w:r>
        <w:t>November 29, 2026: Completion of the development phase, with all features and functionality fully implemented, and a focus on testing and quality assurance</w:t>
      </w:r>
    </w:p>
    <w:p>
      <w:pPr>
        <w:pStyle w:val="ListBullet"/>
        <w:spacing w:after="60"/>
      </w:pPr>
      <w:r>
        <w:t>December 20, 2026: Completion of UAT and regulatory approvals, with a final review and sign-off by the project sponsor, which will mark the completion of the testing and quality assurance phase</w:t>
      </w:r>
    </w:p>
    <w:p>
      <w:pPr>
        <w:pStyle w:val="ListBullet"/>
        <w:spacing w:after="60"/>
      </w:pPr>
      <w:r>
        <w:t>January 10, 2027: Launch of the mobile banking app, with a marketing campaign and publicity materials available to customers and the public, which will drive customer adoption and promote the app.</w:t>
      </w:r>
    </w:p>
    <w:p>
      <w:pPr>
        <w:pStyle w:val="Heading1"/>
        <w:keepNext/>
        <w:spacing w:before="280" w:after="120"/>
      </w:pPr>
      <w:r>
        <w:t>Development and Testing</w:t>
      </w:r>
    </w:p>
    <w:p>
      <w:pPr>
        <w:spacing w:after="120" w:line="276" w:lineRule="auto"/>
      </w:pPr>
      <w:r>
        <w:t>The mobile banking app development process will be divided into two phases: feature development and testing. In the feature development phase, the team will focus on creating a user-friendly interface with the following key features: account management, transaction history, bill payment, fund transfer, and security alerts. The app will also integrate with the existing online banking system to ensure seamless data synchronization. The development team will utilize Agile methodologies to ensure iterative and incremental progress, with regular sprint reviews and stakeholder feedback.</w:t>
      </w:r>
    </w:p>
    <w:p>
      <w:pPr>
        <w:spacing w:after="120" w:line="276" w:lineRule="auto"/>
      </w:pPr>
      <w:r>
        <w:t>For the iOS platform, the team will use Swift programming language and Xcode development environment, while for the Android platform, Java and Android Studio will be utilized. The team will also implement necessary security measures, including encryption, secure authentication, and access controls, to ensure the protection of sensitive customer data. To facilitate development, the team will use version control systems, such as Git, to manage code changes and collaborate on the project.</w:t>
      </w:r>
    </w:p>
    <w:p>
      <w:pPr>
        <w:spacing w:after="120" w:line="276" w:lineRule="auto"/>
      </w:pPr>
      <w:r>
        <w:t>The testing phase will comprise unit testing, integration testing, system testing, and user acceptance testing (UAT). The testing team will create test cases and scenarios to validate the app's functionality, performance, and security. The team will also conduct alpha and beta testing with a select group of customers to gather feedback and identify areas for improvement. The testing protocols will include testing on various device types, screen resolutions, and network conditions to ensure the app's compatibility and reliability.</w:t>
      </w:r>
    </w:p>
    <w:p>
      <w:pPr>
        <w:spacing w:after="120" w:line="276" w:lineRule="auto"/>
      </w:pPr>
      <w:r>
        <w:t>The quality assurance process will be implemented throughout the development and testing phases to ensure the app meet the required standards. The team will conduct regular code reviews, perform static code analysis, and utilize automated testing tools to identify and fix defects. The app will also undergo a rigorous security audit and penetration testing to identify vulnerabilities and ensure compliance with regulatory requirements. The testing and quality assurance process is expected to take approximately 6 weeks, with the following milestones:</w:t>
      </w:r>
    </w:p>
    <w:p>
      <w:pPr>
        <w:pStyle w:val="ListBullet"/>
        <w:spacing w:after="60"/>
      </w:pPr>
      <w:r>
        <w:t>Week 1-2: Unit testing and integration testing</w:t>
      </w:r>
    </w:p>
    <w:p>
      <w:pPr>
        <w:pStyle w:val="ListBullet"/>
        <w:spacing w:after="60"/>
      </w:pPr>
      <w:r>
        <w:t>Week 3-4: System testing and security testing</w:t>
      </w:r>
    </w:p>
    <w:p>
      <w:pPr>
        <w:pStyle w:val="ListBullet"/>
        <w:spacing w:after="60"/>
      </w:pPr>
      <w:r>
        <w:t>Week 5-6: UAT and beta testing</w:t>
      </w:r>
    </w:p>
    <w:p>
      <w:pPr>
        <w:pStyle w:val="ListBullet"/>
        <w:spacing w:after="60"/>
      </w:pPr>
      <w:r>
        <w:t>The testing team will use tools such as JIRA for test case management and TestFlight for beta testing.</w:t>
      </w:r>
    </w:p>
    <w:p>
      <w:pPr>
        <w:pStyle w:val="Heading1"/>
        <w:keepNext/>
        <w:spacing w:before="280" w:after="120"/>
      </w:pPr>
      <w:r>
        <w:t>Launch Preparation and Deployment</w:t>
      </w:r>
    </w:p>
    <w:p>
      <w:pPr>
        <w:spacing w:after="120" w:line="276" w:lineRule="auto"/>
      </w:pPr>
      <w:r>
        <w:t>To ensure a successful launch of the mobile banking app within the 3-month project timeline, the following steps will be taken:</w:t>
      </w:r>
    </w:p>
    <w:p>
      <w:pPr>
        <w:pStyle w:val="ListBullet"/>
        <w:spacing w:after="60"/>
      </w:pPr>
      <w:r>
        <w:t>Conduct user acceptance testing (UAT) with a group of 100 existing bank customers, scheduled to take place from week 6 to week 8 of the project, to validate app functionality and user experience. This will involve testing of key app features, such as account login, fund transfers, and bill payments, to identify and resolve any defects or usability issues.</w:t>
      </w:r>
    </w:p>
    <w:p>
      <w:pPr>
        <w:pStyle w:val="ListBullet"/>
        <w:spacing w:after="60"/>
      </w:pPr>
      <w:r>
        <w:t>Deploy the app to the Apple App Store and Google Play Store by the end of week 12 of the project, after obtaining necessary approvals from the bank's compliance and regulatory teams. The project team will work closely with the app store review teams to ensure a smooth deployment process.</w:t>
      </w:r>
    </w:p>
    <w:p>
      <w:pPr>
        <w:pStyle w:val="ListBullet"/>
        <w:spacing w:after="60"/>
      </w:pPr>
      <w:r>
        <w:t>Prepare marketing materials, including a press release, social media posts, and in-app notifications, to be launched in week 12 of the project, in coordination with the bank's marketing team. The marketing campaign will be designed to promote the app to existing customers and attract new users.</w:t>
      </w:r>
    </w:p>
    <w:p>
      <w:pPr>
        <w:pStyle w:val="ListBullet"/>
        <w:spacing w:after="60"/>
      </w:pPr>
      <w:r>
        <w:t>Develop a comprehensive launch plan, including a project timeline, resource allocation, and risk management strategy, to be reviewed and approved by the project stakeholders by the end of week 4 of the project.</w:t>
      </w:r>
    </w:p>
    <w:p>
      <w:pPr>
        <w:spacing w:after="120" w:line="276" w:lineRule="auto"/>
      </w:pPr>
      <w:r>
        <w:t>The UAT process will be conducted in a controlled environment, with participants providing feedback through a survey and interview process. The results of the UAT will be documented in a test report, which will be reviewed by the project team and stakeholders to ensure that the app meets the required quality and functionality standards.</w:t>
      </w:r>
    </w:p>
    <w:p>
      <w:pPr>
        <w:spacing w:after="120" w:line="276" w:lineRule="auto"/>
      </w:pPr>
      <w:r>
        <w:t>In parallel with the UAT, the project team will prepare the app for deployment to the app stores, including optimizing app store listings, creating screenshots and promotional images, and drafting app descriptions. The app will be submitted to the app stores for review and approval, with a target deployment date by the end of week 12 of the project.</w:t>
      </w:r>
    </w:p>
    <w:p>
      <w:pPr>
        <w:spacing w:after="120" w:line="276" w:lineRule="auto"/>
      </w:pPr>
      <w:r>
        <w:t>The launch preparations will also include development of a post-launch monitoring and review plan, to track app performance, resolve any issues that may arise, and gather user feedback to inform future app development and improvement. The plan will include key performance indicators (KPIs), such as app download numbers, user engagement metrics, and customer satisfaction ratings, to be monitored and reported on a weekly basis for the first 6 weeks after launch, and then on a monthly basis thereafter. The plan will also include regular review meetings with the project stakeholders to discuss app performance, address any issues, and identify areas for improvement. Additionally, the project team will conduct regular analysis of user feedback, app store reviews, and customer support requests to identify trends and areas for improvement, and prioritize future app development and improvement initiatives accordingly.</w:t>
      </w:r>
    </w:p>
    <w:p>
      <w:pPr>
        <w:spacing w:after="120" w:line="276" w:lineRule="auto"/>
      </w:pPr>
      <w:r>
        <w:t>To ensure the post-launch review plan is robust, the project team will establish a system for tracking and resolving app issues, including a ticketing system for customer support requests, and a prioritization framework for addressing and resolving issues. The team will also conduct regular review of app analytics data to identify trends and areas for improvement, and provide recommendations for future app development and improvement initiatives. The post-launch review plan will be developed by the end of week 10 of the project, and will be reviewed and approved by the project stakeholders before the app launch.</w:t>
      </w:r>
    </w:p>
    <w:p>
      <w:pPr>
        <w:pStyle w:val="Heading1"/>
        <w:keepNext/>
        <w:spacing w:before="280" w:after="120"/>
      </w:pPr>
      <w:r>
        <w:t>Security and Compliance</w:t>
      </w:r>
    </w:p>
    <w:p>
      <w:pPr>
        <w:spacing w:after="120" w:line="276" w:lineRule="auto"/>
      </w:pPr>
      <w:r>
        <w:t>To ensure the mobile banking app meets the required security and compliance standards, the following measures will be implemented:</w:t>
      </w:r>
    </w:p>
    <w:p>
      <w:pPr>
        <w:pStyle w:val="ListBullet"/>
        <w:spacing w:after="60"/>
      </w:pPr>
      <w:r>
        <w:t>Data Encryption: Utilizing Advanced Encryption Standard (AES) 256-bit encryption to protect sensitive customer data, including login credentials and financial information.</w:t>
      </w:r>
    </w:p>
    <w:p>
      <w:pPr>
        <w:pStyle w:val="ListBullet"/>
        <w:spacing w:after="60"/>
      </w:pPr>
      <w:r>
        <w:t>Secure Authentication: Implementing two-factor authentication (2FA) and biometric authentication (fingerprint and facial recognition) to provide an additional layer of security for users.</w:t>
      </w:r>
    </w:p>
    <w:p>
      <w:pPr>
        <w:pStyle w:val="ListBullet"/>
        <w:spacing w:after="60"/>
      </w:pPr>
      <w:r>
        <w:t>Compliance with Regulations: Designing the app to comply with relevant regulatory requirements, including the Payment Card Industry Data Security Standard (PCI-DSS), the Gramm-Leach-Bliley Act (GLBA), and the General Data Protection Regulation (GDPR).</w:t>
      </w:r>
    </w:p>
    <w:p>
      <w:pPr>
        <w:pStyle w:val="ListBullet"/>
        <w:spacing w:after="60"/>
      </w:pPr>
      <w:r>
        <w:t>Regular Security Assessments: Conducting regular security audits and penetration testing to identify and address potential vulnerabilities, with a schedule to be determined in consultation with the bank's compliance and risk management teams.</w:t>
      </w:r>
    </w:p>
    <w:p>
      <w:pPr>
        <w:spacing w:after="120" w:line="276" w:lineRule="auto"/>
      </w:pPr>
      <w:r>
        <w:t>The app will incorporate key security features, including secure communication protocols, regular software updates, and a web application firewall (WAF) to protect against common web attacks. An incident response plan will also be established to ensure prompt containment and resolution of any security incidents.</w:t>
      </w:r>
    </w:p>
    <w:p>
      <w:pPr>
        <w:spacing w:after="120" w:line="276" w:lineRule="auto"/>
      </w:pPr>
      <w:r>
        <w:t>The project team will collaborate with the bank's compliance and risk management teams to ensure the app meets all necessary security and compliance requirements, obtaining necessary approvals from regulatory bodies prior to launch. A budget of $120,000 has been allocated for security and compliance measures, covering costs such as security assessments and compliance consulting services.</w:t>
      </w:r>
    </w:p>
    <w:p>
      <w:pPr>
        <w:pStyle w:val="Heading1"/>
        <w:keepNext/>
        <w:spacing w:before="280" w:after="120"/>
      </w:pPr>
      <w:r>
        <w:t>Project Resources and Budget</w:t>
      </w:r>
    </w:p>
    <w:p>
      <w:pPr>
        <w:spacing w:after="120" w:line="276" w:lineRule="auto"/>
      </w:pPr>
      <w:r>
        <w:t>The project team will consist of 10 full-time members, including a Project Manager, 2 Business Analysts, 3 Mobile App Developers, 2 Quality Assurance Engineers, 1 UX/UI Designer, and 1 Technical Writer. Additional support will be provided by the bank's existing IT infrastructure team and security experts. The team will work closely with stakeholders, including the bank's marketing and customer service departments, to ensure a smooth launch.</w:t>
      </w:r>
    </w:p>
    <w:p>
      <w:pPr>
        <w:spacing w:after="120" w:line="276" w:lineRule="auto"/>
      </w:pPr>
      <w:r>
        <w:t>The necessary materials and equipment for the project include: Apple and Android devices for testing, cloud-based project management tools (e.g., Jira, Trello), integrated development environments (e.g., Xcode, Android Studio), and collaboration software (e.g., Slack, Microsoft Teams). The team will also utilize existing bank systems, such as the core banking platform and customer relationship management software.</w:t>
      </w:r>
    </w:p>
    <w:p>
      <w:pPr>
        <w:spacing w:after="120" w:line="276" w:lineRule="auto"/>
      </w:pPr>
      <w:r>
        <w:t>The budget for the project is $500,000, allocated as follows:</w:t>
      </w:r>
    </w:p>
    <w:p>
      <w:pPr>
        <w:pStyle w:val="ListBullet"/>
        <w:spacing w:after="60"/>
      </w:pPr>
      <w:r>
        <w:t>Personnel costs (salaries, benefits): $200,000 (40% of total budget)</w:t>
      </w:r>
    </w:p>
    <w:p>
      <w:pPr>
        <w:pStyle w:val="ListBullet"/>
        <w:spacing w:after="60"/>
      </w:pPr>
      <w:r>
        <w:t>Technology and infrastructure costs (devices, software, cloud services): $150,000 (30% of total budget)</w:t>
      </w:r>
    </w:p>
    <w:p>
      <w:pPr>
        <w:pStyle w:val="ListBullet"/>
        <w:spacing w:after="60"/>
      </w:pPr>
      <w:r>
        <w:t>Testing and quality assurance: $50,000 (10% of total budget)</w:t>
      </w:r>
    </w:p>
    <w:p>
      <w:pPr>
        <w:pStyle w:val="ListBullet"/>
        <w:spacing w:after="60"/>
      </w:pPr>
      <w:r>
        <w:t>Marketing and launch expenses: $25,000 (5% of total budget)</w:t>
      </w:r>
    </w:p>
    <w:p>
      <w:pPr>
        <w:pStyle w:val="ListBullet"/>
        <w:spacing w:after="60"/>
      </w:pPr>
      <w:r>
        <w:t>Contingency fund: $75,000 (15% of total budget)</w:t>
      </w:r>
    </w:p>
    <w:p>
      <w:pPr>
        <w:spacing w:after="120" w:line="276" w:lineRule="auto"/>
      </w:pPr>
      <w:r>
        <w:t>A detailed breakdown of costs will be maintained and regularly reviewed to ensure the project stays within budget. To achieve this, the team will prioritize cost-effective solutions, such as leveraging open-source software and existing infrastructure, while ensuring that all necessary resources are allocated to meet the project's objectives. Regular budget reviews and stakeholder updates will be conducted to guarantee the effective use of resources and to address any potential budget deviations.</w:t>
      </w:r>
    </w:p>
    <w:p>
      <w:pPr>
        <w:pStyle w:val="Heading1"/>
        <w:keepNext/>
        <w:spacing w:before="280" w:after="120"/>
      </w:pPr>
      <w:r>
        <w:t>Risk Management and Contingency Planning</w:t>
      </w:r>
    </w:p>
    <w:p>
      <w:pPr>
        <w:spacing w:after="120" w:line="276" w:lineRule="auto"/>
      </w:pPr>
      <w:r>
        <w:t>To mitigate potential risks and ensure the successful launch of the mobile banking app, the following risks have been identified and contingency plans developed:</w:t>
      </w:r>
    </w:p>
    <w:p>
      <w:pPr>
        <w:pStyle w:val="ListBullet"/>
        <w:spacing w:after="60"/>
      </w:pPr>
      <w:r>
        <w:t>**Technical Risks**: Delays in development or testing may impact the project timeline. To mitigate this, the project team will conduct regular code reviews and testing cycles, with a contingency plan to allocate additional resources or adjust the development schedule as needed.</w:t>
      </w:r>
    </w:p>
    <w:p>
      <w:pPr>
        <w:pStyle w:val="ListBullet"/>
        <w:spacing w:after="60"/>
      </w:pPr>
      <w:r>
        <w:t>**Security Risks**: Potential security breaches or vulnerabilities in the app may compromise customer data. To address this, the team will conduct thorough security testing and penetration testing, and implement robust encryption and authentication protocols, with a contingency plan to engage external security experts if necessary.</w:t>
      </w:r>
    </w:p>
    <w:p>
      <w:pPr>
        <w:pStyle w:val="ListBullet"/>
        <w:spacing w:after="60"/>
      </w:pPr>
      <w:r>
        <w:t>**Regulatory Risks**: Changes in banking regulations or non-compliance with existing regulations may impact the app's launch. To mitigate this, the project team will conduct regular reviews of regulatory requirements, with a contingency plan to engage with regulatory experts and adjust the app's functionality as needed to ensure compliance.</w:t>
      </w:r>
    </w:p>
    <w:p>
      <w:pPr>
        <w:pStyle w:val="ListBullet"/>
        <w:spacing w:after="60"/>
      </w:pPr>
      <w:r>
        <w:t>**Stakeholder Risks**: Delays in approval or feedback from stakeholders, including the bank's executive team or external partners, may impact the project timeline. To address this, the project team will maintain regular communication with stakeholders, with a contingency plan to escalate issues to senior management if necessary.</w:t>
      </w:r>
    </w:p>
    <w:p>
      <w:pPr>
        <w:spacing w:after="120" w:line="276" w:lineRule="auto"/>
      </w:pPr>
      <w:r>
        <w:t>Key risk mitigation strategies include:</w:t>
      </w:r>
    </w:p>
    <w:p>
      <w:pPr>
        <w:pStyle w:val="ListBullet"/>
        <w:spacing w:after="60"/>
      </w:pPr>
      <w:r>
        <w:t>Regular progress monitoring and status updates</w:t>
      </w:r>
    </w:p>
    <w:p>
      <w:pPr>
        <w:pStyle w:val="ListBullet"/>
        <w:spacing w:after="60"/>
      </w:pPr>
      <w:r>
        <w:t>Identification and prioritization of critical path activities</w:t>
      </w:r>
    </w:p>
    <w:p>
      <w:pPr>
        <w:pStyle w:val="ListBullet"/>
        <w:spacing w:after="60"/>
      </w:pPr>
      <w:r>
        <w:t>Allocation of contingency funds to address unexpected issues or delays</w:t>
      </w:r>
    </w:p>
    <w:p>
      <w:pPr>
        <w:pStyle w:val="ListBullet"/>
        <w:spacing w:after="60"/>
      </w:pPr>
      <w:r>
        <w:t>Establishment of clear communication channels and escalation procedures</w:t>
      </w:r>
    </w:p>
    <w:p>
      <w:pPr>
        <w:pStyle w:val="ListBullet"/>
        <w:spacing w:after="60"/>
      </w:pPr>
      <w:r>
        <w:t>Development of a comprehensive testing and quality assurance plan to identify and address potential issues early in the project lifecycle.</w:t>
      </w:r>
    </w:p>
    <w:p>
      <w:pPr>
        <w:spacing w:after="120" w:line="276" w:lineRule="auto"/>
      </w:pPr>
      <w:r>
        <w:t>The project team will review and update the risk register regularly, with a review scheduled for the end of each month, to ensure that potential risks are identified and addressed in a timely manner. The risk register will be maintained by the Project Manager, with input from team members and stakeholders, and will be used to inform project decisions and adjust the project plan as necessary.</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Mobile Banking App Launch Project Plan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Mobile Banking App Launch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