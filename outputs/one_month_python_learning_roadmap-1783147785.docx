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2"/>
        </w:rPr>
        <w:t>One Month Python Learning Roadmap</w:t>
      </w:r>
    </w:p>
    <w:p/>
    <w:p>
      <w:pPr>
        <w:jc w:val="center"/>
      </w:pPr>
      <w:r>
        <w:rPr>
          <w:i/>
          <w:sz w:val="28"/>
        </w:rPr>
        <w:t>PROJECT PLAN</w:t>
      </w:r>
    </w:p>
    <w:p/>
    <w:p/>
    <w:p/>
    <w:p/>
    <w:p/>
    <w:p/>
    <w:p>
      <w:pPr>
        <w:jc w:val="center"/>
      </w:pPr>
      <w:r>
        <w:rPr>
          <w:sz w:val="22"/>
        </w:rPr>
        <w:t>Generated on July 04, 2026</w:t>
      </w:r>
    </w:p>
    <w:p>
      <w:r>
        <w:br w:type="page"/>
      </w:r>
    </w:p>
    <w:p>
      <w:pPr>
        <w:pStyle w:val="Heading1"/>
        <w:spacing w:before="240" w:after="120"/>
      </w:pPr>
      <w:r>
        <w:t>Introduction to Python</w:t>
      </w:r>
    </w:p>
    <w:p>
      <w:pPr>
        <w:spacing w:after="120" w:line="276" w:lineRule="auto"/>
      </w:pPr>
      <w:r>
        <w:t>To begin the Python learning journey, it's essential to establish a solid foundation in the basics of the language. Python is a high-level, interpreted language that is easy to read and write, making it an ideal choice for beginners. The first week of the learning roadmap, from October 1, 2026, to October 7, 2026, will focus on introducing the user to the fundamental concepts of Python, including data types, variables, and control structures. The user will start by learning about the basic data types in Python, such as integers, floats, strings, lists, and dictionaries, and how to declare and use them in their code.</w:t>
      </w:r>
    </w:p>
    <w:p>
      <w:pPr>
        <w:spacing w:after="120" w:line="276" w:lineRule="auto"/>
      </w:pPr>
      <w:r>
        <w:t>Next, the user will delve into variables, which are used to store and manipulate data in Python. They will learn about the different types of variables, including global and local variables, and how to use them to write efficient and effective code. The user will also be introduced to basic operators in Python, such as arithmetic, comparison, and logical operators, which are used to perform operations on variables and data types. By the end of the first week, the user will have a solid understanding of the basics of Python and be able to write simple programs that demonstrate their knowledge.</w:t>
      </w:r>
    </w:p>
    <w:p>
      <w:pPr>
        <w:spacing w:after="120" w:line="276" w:lineRule="auto"/>
      </w:pPr>
      <w:r>
        <w:t>The user will then move on to learn about control structures, which are used to control the flow of a program's execution. This will include learning about conditional statements, such as if-else statements, and loops, such as for loops and while loops. The user will learn how to use these control structures to write programs that can make decisions and repeat tasks, and how to use them to solve real-world problems. For example, the user will learn how to write a program that asks the user for their age and then prints out a message based on whether they are eligible to vote or not. By the end of this introduction to Python, the user will have a solid foundation in the basics of the language and be ready to move on to more advanced topics, such as functions, modules, and data structures.</w:t>
      </w:r>
    </w:p>
    <w:p>
      <w:pPr>
        <w:spacing w:after="120" w:line="276" w:lineRule="auto"/>
      </w:pPr>
      <w:r>
        <w:t>Some key topics that the user will learn during this introduction to Python include:</w:t>
      </w:r>
    </w:p>
    <w:p>
      <w:pPr>
        <w:pStyle w:val="ListBullet"/>
        <w:spacing w:after="60"/>
      </w:pPr>
      <w:r>
        <w:t>Basic data types in Python, such as integers, floats, strings, lists, and dictionaries</w:t>
      </w:r>
    </w:p>
    <w:p>
      <w:pPr>
        <w:pStyle w:val="ListBullet"/>
        <w:spacing w:after="60"/>
      </w:pPr>
      <w:r>
        <w:t>Variables, including global and local variables, and how to use them to write efficient and effective code</w:t>
      </w:r>
    </w:p>
    <w:p>
      <w:pPr>
        <w:pStyle w:val="ListBullet"/>
        <w:spacing w:after="60"/>
      </w:pPr>
      <w:r>
        <w:t>Basic operators in Python, such as arithmetic, comparison, and logical operators</w:t>
      </w:r>
    </w:p>
    <w:p>
      <w:pPr>
        <w:pStyle w:val="ListBullet"/>
        <w:spacing w:after="60"/>
      </w:pPr>
      <w:r>
        <w:t>Control structures, including conditional statements and loops, and how to use them to solve real-world problems</w:t>
      </w:r>
    </w:p>
    <w:p>
      <w:pPr>
        <w:pStyle w:val="ListBullet"/>
        <w:spacing w:after="60"/>
      </w:pPr>
      <w:r>
        <w:t>Best practices for writing clean, readable, and efficient Python code, such as using meaningful variable names and comments to explain the code.</w:t>
      </w:r>
    </w:p>
    <w:p>
      <w:pPr>
        <w:pStyle w:val="Heading1"/>
        <w:spacing w:before="240" w:after="120"/>
      </w:pPr>
      <w:r>
        <w:t>Setting Up the Environment</w:t>
      </w:r>
    </w:p>
    <w:p>
      <w:pPr>
        <w:spacing w:after="120" w:line="276" w:lineRule="auto"/>
      </w:pPr>
      <w:r>
        <w:t>To initiate the One Month Python Learning Roadmap, establishing a proper Python environment on your computer is crucial. The first step involves installing Python. For Windows-based systems, download the latest version of Python from the official Python website, such as Python 3.10.8, and adhere to the installation instructions. macOS users can leverage Homebrew, a package manager for macOS, by executing the command `brew install python` in the terminal. Linux users can utilize their distribution's package manager, for example, `sudo apt-get install python3` on Ubuntu-based systems.</w:t>
      </w:r>
    </w:p>
    <w:p>
      <w:pPr>
        <w:spacing w:after="120" w:line="276" w:lineRule="auto"/>
      </w:pPr>
      <w:r>
        <w:t>During the installation process, common issues may arise, such as the installer failing to launch or the installation process being stuck. To troubleshoot these problems, ensure that your system meets the minimum requirements for the Python version you are attempting to install. Additionally, check for any pending system updates, as outdated system software may interfere with the installation process. If issues persist, consider uninstalling any existing Python versions and then reinstalling the desired version.</w:t>
      </w:r>
    </w:p>
    <w:p>
      <w:pPr>
        <w:spacing w:after="120" w:line="276" w:lineRule="auto"/>
      </w:pPr>
      <w:r>
        <w:t>Once Python is successfully installed, the next step is to select a code editor. A code editor is a software application that provides features such as syntax highlighting, auto-completion, and debugging tools to make writing and editing code more efficient. Popular code editors for Python include PyCharm, Visual Studio Code (VS Code), and Sublime Text. For beginners, VS Code is an excellent choice due to its ease of use, flexibility, and extensive library of extensions. To install VS Code, visit the official VS Code website and download the installation package for your operating system. Follow the installation instructions to install VS Code on your computer. If you encounter issues during the VS Code installation, such as the installer failing to download or the installation process being incomplete, try restarting your system and reinstalling VS Code.</w:t>
      </w:r>
    </w:p>
    <w:p>
      <w:pPr>
        <w:spacing w:after="120" w:line="276" w:lineRule="auto"/>
      </w:pPr>
      <w:r>
        <w:t>After installing Python and a code editor, it is essential to ensure that your code editor is configured to work with Python. For VS Code, install the Python extension by opening VS Code, navigating to the Extensions panel, and searching for "Python" in the Extensions Marketplace. Install the "Python" extension by Microsoft, which provides features such as syntax highlighting, debugging, and code completion. Additionally, consider installing a linter, such as pylint, to help you write clean and readable code. To verify that your setup is working correctly, create a new file with a .py extension, write a simple Python program, such as "print('Hello, World!')", and run it using the Python interpreter or the code editor's built-in debugging tools.</w:t>
      </w:r>
    </w:p>
    <w:p>
      <w:pPr>
        <w:spacing w:after="120" w:line="276" w:lineRule="auto"/>
      </w:pPr>
      <w:r>
        <w:t>Common issues that may arise during the configuration process include the Python interpreter not being recognized by the code editor or the code editor failing to provide syntax highlighting. To resolve these issues, ensure that the Python extension is properly installed and enabled in your code editor. Additionally, verify that the Python interpreter path is correctly configured in your code editor's settings. If you are using a virtual environment, ensure that it is activated and the Python interpreter path is updated accordingly.</w:t>
      </w:r>
    </w:p>
    <w:p>
      <w:pPr>
        <w:spacing w:after="120" w:line="276" w:lineRule="auto"/>
      </w:pPr>
      <w:r>
        <w:t>To further troubleshoot environment setup issues, refer to the official Python documentation, the code editor's documentation, or online forums for comprehensive guides and support. The estimated time required to complete the setup process is around 1-2 hours, depending on your internet connection speed and the complexity of the setup process. Once you have completed the setup, you can proceed to the next stage of the learning roadmap, which is to learn the basics of Python programming. It is essential to thoroughly test your environment by running multiple Python programs to ensure that it is working as expected, allowing you to focus on learning Python without unnecessary distractions.</w:t>
      </w:r>
    </w:p>
    <w:p>
      <w:pPr>
        <w:pStyle w:val="Heading1"/>
        <w:spacing w:before="240" w:after="120"/>
      </w:pPr>
      <w:r>
        <w:t>Learning Resources and Schedule</w:t>
      </w:r>
    </w:p>
    <w:p>
      <w:pPr>
        <w:spacing w:after="120" w:line="276" w:lineRule="auto"/>
      </w:pPr>
      <w:r>
        <w:t>To effectively learn Python in one month, it is crucial to utilize a combination of learning resources that cater to different learning styles and establish clear metrics for measuring progress. The following resources are recommended, along with specific evaluation criteria to assess understanding and mastery of the material:</w:t>
      </w:r>
    </w:p>
    <w:p>
      <w:pPr>
        <w:pStyle w:val="ListBullet"/>
        <w:spacing w:after="60"/>
      </w:pPr>
      <w:r>
        <w:t>Codecademy's Python Course (approximately 30 hours of interactive coding lessons), with progress tracked through the completion of exercises and quizzes, aiming for a minimum of 80% accuracy on all lessons.</w:t>
      </w:r>
    </w:p>
    <w:p>
      <w:pPr>
        <w:pStyle w:val="ListBullet"/>
        <w:spacing w:after="60"/>
      </w:pPr>
      <w:r>
        <w:t>Python Crash Course by Eric Matthes (a comprehensive book covering the basics of Python programming), with understanding assessed through the completion of chapter exercises and a self-assessment quiz at the end of each chapter, targeting a minimum score of 90%.</w:t>
      </w:r>
    </w:p>
    <w:p>
      <w:pPr>
        <w:pStyle w:val="ListBullet"/>
        <w:spacing w:after="60"/>
      </w:pPr>
      <w:r>
        <w:t>Python for Everybody Specialization on Coursera (a series of five online courses by the University of Michigan), with progress measured by completing all assignments and quizzes, striving for a minimum grade of 80% in each course.</w:t>
      </w:r>
    </w:p>
    <w:p>
      <w:pPr>
        <w:pStyle w:val="ListBullet"/>
        <w:spacing w:after="60"/>
      </w:pPr>
      <w:r>
        <w:t>LeetCode (a platform providing a vast collection of coding challenges and interview practice problems), with progress tracked through the completion of a minimum of 10 problems per week, with a target accuracy rate of 75% or higher.</w:t>
      </w:r>
    </w:p>
    <w:p>
      <w:pPr>
        <w:pStyle w:val="ListBullet"/>
        <w:spacing w:after="60"/>
      </w:pPr>
      <w:r>
        <w:t>W3Schools' Python Tutorial (a website offering tutorials, examples, and reference materials for Python), with understanding evaluated through the completion of interactive examples and exercises, aiming for a minimum of 85% completion rate.</w:t>
      </w:r>
    </w:p>
    <w:p>
      <w:pPr>
        <w:pStyle w:val="ListBullet"/>
        <w:spacing w:after="60"/>
      </w:pPr>
      <w:r>
        <w:t>Python Documentation (the official Python documentation, which includes tutorials, guides, and reference materials), with mastery assessed through the ability to apply concepts to real-world problems and complete a series of self-assessment quizzes, targeting a minimum score of 85%.</w:t>
      </w:r>
    </w:p>
    <w:p>
      <w:pPr>
        <w:spacing w:after="120" w:line="276" w:lineRule="auto"/>
      </w:pPr>
      <w:r>
        <w:t>A suggested schedule for completing these resources over the course of a month is as follows:</w:t>
      </w:r>
    </w:p>
    <w:p>
      <w:pPr>
        <w:pStyle w:val="ListBullet"/>
        <w:spacing w:after="60"/>
      </w:pPr>
      <w:r>
        <w:t>Week 1 (Days 1-7): Complete the first 10 hours of Codecademy's Python Course, read Chapters 1-5 of Python Crash Course, and take notes on the basics of Python. Allocate 3 hours each day for learning and practicing, with a minimum of 30 minutes dedicated to reviewing and reinforcing concepts. Evaluate progress through the completion of quizzes and exercises, aiming for a minimum of 80% accuracy.</w:t>
      </w:r>
    </w:p>
    <w:p>
      <w:pPr>
        <w:pStyle w:val="ListBullet"/>
        <w:spacing w:after="60"/>
      </w:pPr>
      <w:r>
        <w:t>Week 2 (Days 8-14): Finish Codecademy's Python Course, complete the first two courses of Python for Everybody Specialization on Coursera, and practice solving problems on LeetCode (aim for at least 10 problems per week, with a target accuracy rate of 75% or higher). Increase daily learning time to 4 hours, with a minimum of 45 minutes dedicated to reviewing and reinforcing concepts. Assess understanding through the completion of assignments and quizzes, striving for a minimum grade of 80%.</w:t>
      </w:r>
    </w:p>
    <w:p>
      <w:pPr>
        <w:pStyle w:val="ListBullet"/>
        <w:spacing w:after="60"/>
      </w:pPr>
      <w:r>
        <w:t>Week 3 (Days 15-21): Complete the remaining courses of Python for Everybody Specialization, continue practicing problems on LeetCode (aim for at least 15 problems per week, with a target accuracy rate of 80% or higher), and explore W3Schools' Python Tutorial and Python Documentation for more in-depth knowledge. Maintain 4 hours of daily learning time, with a minimum of 60 minutes dedicated to reviewing and reinforcing concepts. Evaluate progress through the completion of interactive examples and exercises, aiming for a minimum of 85% completion rate.</w:t>
      </w:r>
    </w:p>
    <w:p>
      <w:pPr>
        <w:pStyle w:val="ListBullet"/>
        <w:spacing w:after="60"/>
      </w:pPr>
      <w:r>
        <w:t>Week 4 (Days 22-30): Focus on applying Python to real-world problems by working on projects, such as command-line tools, games, or data analysis tasks. Utilize the knowledge gained over the past three weeks and dedicate at least 5 hours per day to project development and learning. Assess mastery through the ability to apply concepts to real-world problems, complete a series of self-assessment quizzes, and receive feedback from peers or mentors, targeting a minimum score of 85%.</w:t>
      </w:r>
    </w:p>
    <w:p>
      <w:pPr>
        <w:spacing w:after="120" w:line="276" w:lineRule="auto"/>
      </w:pPr>
      <w:r>
        <w:t>By following this schedule and utilizing the recommended resources, users can gain a solid foundation in Python programming and be able to apply their knowledge to real-world problems within a month. Regular progress assessments and evaluations will help identify areas for improvement, ensuring a deep understanding of the material. It is essential to stay consistent, practice regularly, and be patient throughout the learning process, allocating additional time to reviewing and reinforcing concepts as needed.</w:t>
      </w:r>
    </w:p>
    <w:p>
      <w:pPr>
        <w:pStyle w:val="Heading1"/>
        <w:spacing w:before="240" w:after="120"/>
      </w:pPr>
      <w:r>
        <w:t>Project Ideas and Applications</w:t>
      </w:r>
    </w:p>
    <w:p>
      <w:pPr>
        <w:spacing w:after="120" w:line="276" w:lineRule="auto"/>
      </w:pPr>
      <w:r>
        <w:t>As you progress through the one-month Python learning roadmap, it's essential to apply your new skills to real-world problems to reinforce your understanding and gain practical experience. To achieve this, consider working on projects that align with your interests and career goals, spanning various industries and domains. For instance, if you're interested in data analysis, you can work on projects like analyzing stock prices, visualizing COVID-19 case trends, or exploring the relationship between weather patterns and crop yields. You can utilize popular libraries like Pandas, NumPy, and Matplotlib to collect, manipulate, and visualize data. A sample project could be 'Project Climate,' where you aim to analyze and predict temperature fluctuations in a specific region using historical climate data. Alternatively, you can explore projects in fields like healthcare, such as analyzing electronic health records, predicting patient outcomes, or visualizing the spread of diseases.</w:t>
      </w:r>
    </w:p>
    <w:p>
      <w:pPr>
        <w:spacing w:after="120" w:line="276" w:lineRule="auto"/>
      </w:pPr>
      <w:r>
        <w:t>Another exciting application of Python is web scraping, which involves extracting data from websites and online platforms. You can use libraries like BeautifulSoup and Scrapy to build web scrapers that collect data on topics like e-commerce product prices, social media trends, or job listings. For example, you can work on 'Project JobFinder,' where you create a web scraper that collects and analyzes job postings in your desired field, providing insights into the job market and required skills. Additionally, you can explore game development using Python libraries like Pygame or Pyglet, creating games like 'QuizUp' or 'SnakeGame' to practice your programming skills and have fun while doing it. Other project ideas in this realm include building a web scraper to monitor and track website changes, extracting data from online reviews to analyze customer sentiment, or creating a social media bot to automate engagement and content creation.</w:t>
      </w:r>
    </w:p>
    <w:p>
      <w:pPr>
        <w:spacing w:after="120" w:line="276" w:lineRule="auto"/>
      </w:pPr>
      <w:r>
        <w:t>If you're interested in machine learning and artificial intelligence, you can work on projects like 'Project ImageClassifier,' where you use libraries like TensorFlow or Keras to build an image classification model that can recognize and categorize objects in images. Alternatively, you can explore natural language processing (NLP) by working on 'Project Chatbot,' where you build a conversational AI model that can respond to user queries and engage in basic conversations. Other projects in this domain include building a text classification model to analyze customer feedback, developing a language translation tool using seq2seq models, or creating a recommender system to suggest products based on user behavior.</w:t>
      </w:r>
    </w:p>
    <w:p>
      <w:pPr>
        <w:spacing w:after="120" w:line="276" w:lineRule="auto"/>
      </w:pPr>
      <w:r>
        <w:t>Furthermore, you can explore projects in areas like education, finance, or environmental conservation. For instance, you can build an educational platform using Python's web development capabilities, creating interactive lessons and quizzes to enhance student engagement. In finance, you can develop a personal finance manager using Python's data analysis capabilities, helping users track expenses, create budgets, and set financial goals. In environmental conservation, you can work on projects like analyzing and visualizing data from environmental sensors, predicting wildlife population trends, or developing a platform to monitor and reduce energy consumption.</w:t>
      </w:r>
    </w:p>
    <w:p>
      <w:pPr>
        <w:spacing w:after="120" w:line="276" w:lineRule="auto"/>
      </w:pPr>
      <w:r>
        <w:t>Some other project ideas to consider include:</w:t>
      </w:r>
    </w:p>
    <w:p>
      <w:pPr>
        <w:pStyle w:val="ListBullet"/>
        <w:spacing w:after="60"/>
      </w:pPr>
      <w:r>
        <w:t>Building a predictive maintenance system for industrial equipment using machine learning algorithms</w:t>
      </w:r>
    </w:p>
    <w:p>
      <w:pPr>
        <w:pStyle w:val="ListBullet"/>
        <w:spacing w:after="60"/>
      </w:pPr>
      <w:r>
        <w:t>Creating a sentiment analysis tool to analyze customer feedback and reviews</w:t>
      </w:r>
    </w:p>
    <w:p>
      <w:pPr>
        <w:pStyle w:val="ListBullet"/>
        <w:spacing w:after="60"/>
      </w:pPr>
      <w:r>
        <w:t>Developing a chatbot for customer support using NLP techniques</w:t>
      </w:r>
    </w:p>
    <w:p>
      <w:pPr>
        <w:pStyle w:val="ListBullet"/>
        <w:spacing w:after="60"/>
      </w:pPr>
      <w:r>
        <w:t>Analyzing and visualizing data from popular APIs like Twitter, GitHub, or OpenWeatherMap</w:t>
      </w:r>
    </w:p>
    <w:p>
      <w:pPr>
        <w:pStyle w:val="ListBullet"/>
        <w:spacing w:after="60"/>
      </w:pPr>
      <w:r>
        <w:t>Building a recommender system to suggest products or services based on user behavior and preferences</w:t>
      </w:r>
    </w:p>
    <w:p>
      <w:pPr>
        <w:pStyle w:val="ListBullet"/>
        <w:spacing w:after="60"/>
      </w:pPr>
      <w:r>
        <w:t>Creating a platform to monitor and track climate change indicators, such as sea-level rise, deforestation, or greenhouse gas emissions</w:t>
      </w:r>
    </w:p>
    <w:p>
      <w:pPr>
        <w:pStyle w:val="ListBullet"/>
        <w:spacing w:after="60"/>
      </w:pPr>
      <w:r>
        <w:t>Developing a tool to automate data entry tasks using robotic process automation (RPA) techniques</w:t>
      </w:r>
    </w:p>
    <w:p>
      <w:pPr>
        <w:pStyle w:val="ListBullet"/>
        <w:spacing w:after="60"/>
      </w:pPr>
      <w:r>
        <w:t>Building a web application to connect volunteers with non-profit organizations, facilitating community engagement and social impact. By working on these diverse projects, you'll be able to demonstrate your understanding of Python concepts, apply them to solve real-world problems, and develop a portfolio of work that showcases your skills and interests to potential employers.</w:t>
      </w:r>
    </w:p>
    <w:p>
      <w:pPr>
        <w:pStyle w:val="Heading1"/>
        <w:spacing w:before="240" w:after="120"/>
      </w:pPr>
      <w:r>
        <w:t>Common Challenges and Troubleshooting</w:t>
      </w:r>
    </w:p>
    <w:p>
      <w:pPr>
        <w:spacing w:after="120" w:line="276" w:lineRule="auto"/>
      </w:pPr>
      <w:r>
        <w:t>As you progress through your one-month Python learning journey, you may encounter several challenges that can hinder your progress, such as difficulties in understanding Python syntax, particularly for those without prior programming experience. To overcome this, it is essential to start with the fundamentals, including data types, variables, and control structures, and practice writing simple programs to solidify your understanding. For instance, you can begin by writing a "Guessing Game" project, which involves using conditional statements, loops, and functions to create an interactive game. Online resources like Codecademy's Python course can provide a comprehensive introduction to Python, including interactive coding lessons and exercises to help reinforce your understanding of key concepts.</w:t>
      </w:r>
    </w:p>
    <w:p>
      <w:pPr>
        <w:spacing w:after="120" w:line="276" w:lineRule="auto"/>
      </w:pPr>
      <w:r>
        <w:t>When debugging your code, especially in complex projects like a command-line-based to-do list app, it is crucial to employ effective debugging techniques and tools. One approach is to use the Python Debugger (pdb), a built-in tool that allows you to step through your code line by line, examine variables, and set breakpoints. Additionally, online communities like the Python subreddit can be a valuable resource, where you can share your code and receive feedback from experienced developers. For example, you can participate in the subreddit's weekly "Coding Challenge" thread, where you can get help with debugging and improving your code. Moreover, utilizing print statements, log files, or a debugger to identify the source of errors can help you troubleshoot more efficiently. It is also essential to take regular breaks and revisit your code with a fresh perspective, as this can often help you identify and resolve issues more effectively.</w:t>
      </w:r>
    </w:p>
    <w:p>
      <w:pPr>
        <w:spacing w:after="120" w:line="276" w:lineRule="auto"/>
      </w:pPr>
      <w:r>
        <w:t>To further develop your debugging skills, consider employing techniques such as unit testing, which involves writing test cases to verify the correctness of individual components of your code. You can use frameworks like unittest, which provides a rich set of tools for constructing and running tests. Another approach is to use a code review process, where you examine your code systematically, checking for errors, inconsistencies, and areas for improvement. This can help you identify and fix issues before they become major problems. Furthermore, exploring debugging tools like PyCharm's built-in debugger or Visual Studio Code's Python extension can provide you with a more comprehensive set of tools for identifying and resolving errors.</w:t>
      </w:r>
    </w:p>
    <w:p>
      <w:pPr>
        <w:spacing w:after="120" w:line="276" w:lineRule="auto"/>
      </w:pPr>
      <w:r>
        <w:t>Applying your new Python skills to real-world problems, such as data analysis or web development, can also be a challenge. To overcome this, try to work on projects that integrate Python with other tools and technologies, such as Pandas for data manipulation or Flask for web development. For instance, you can create a data analysis project that involves using Pandas to manipulate and analyze data, and then use Matplotlib to visualize the results. This can help you develop a more comprehensive understanding of how Python can be used in different contexts. Exploring libraries like NumPy, SciPy, and scikit-learn can also provide inspiration for projects and help you stay motivated. By focusing on practical applications and seeking out resources like the Python documentation, online tutorials, and books, you can ensure that your learning is directed towards achieving your goals.</w:t>
      </w:r>
    </w:p>
    <w:p>
      <w:pPr>
        <w:spacing w:after="120" w:line="276" w:lineRule="auto"/>
      </w:pPr>
      <w:r>
        <w:t>Some recommended resources for troubleshooting and overcoming common challenges include the official Python documentation, which provides an exhaustive reference guide to the language, including a tutorial for beginners and a comprehensive reference manual. The Python subreddit is another valuable resource, where you can discuss Python-related topics, get help with coding challenges, and learn from experienced developers. Online courses and tutorials, such as those offered by DataCamp and Real Python, provide interactive coding lessons and project-based learning experiences that can help you develop practical skills. Books like "Python Crash Course" by Eric Matthes and "Automate the Boring Stuff with Python" by Al Sweigart can also provide hands-on exercises and projects to help solidify your understanding of key concepts. Additionally, tools like the Python Debugger (pdb), PyCharm, and Visual Studio Code can provide you with a comprehensive set of tools for debugging and troubleshooting your code.</w:t>
      </w:r>
    </w:p>
    <w:p>
      <w:pPr>
        <w:pStyle w:val="Heading1"/>
        <w:spacing w:before="240" w:after="120"/>
      </w:pPr>
      <w:r>
        <w:t>Next Steps and Continued Learning</w:t>
      </w:r>
    </w:p>
    <w:p>
      <w:pPr>
        <w:spacing w:after="120" w:line="276" w:lineRule="auto"/>
      </w:pPr>
      <w:r>
        <w:t>After completing the one-month Python learning roadmap, you will have established a solid foundation in the basics of Python programming. To build upon this foundation and continue growing as a Python programmer, it is essential to create a structured plan for continued learning and practice. A suggested framework for the next three to six months could include the following components:</w:t>
      </w:r>
    </w:p>
    <w:p>
      <w:pPr>
        <w:spacing w:after="120" w:line="276" w:lineRule="auto"/>
      </w:pPr>
      <w:r>
        <w:t>Firstly, focus on advancing your skills in key areas such as data structures, file input/output, and object-oriented programming. Allocate dedicated time to explore these topics through online resources, including tutorials, videos, and forums. Utilize websites like Codecademy, DataCamp, and Real Python, which offer interactive coding lessons and projects to deepen your understanding of Python. For instance, you can spend two weeks studying data structures, followed by a week of practicing file input/output operations.</w:t>
      </w:r>
    </w:p>
    <w:p>
      <w:pPr>
        <w:spacing w:after="120" w:line="276" w:lineRule="auto"/>
      </w:pPr>
      <w:r>
        <w:t>Secondly, prioritize working on projects that challenge you and encourage the application of your knowledge in practical ways. Begin with small projects, such as a command-line calculator or a simple game, and gradually progress to more complex tasks like data analysis, web scraping, or machine learning. Draw inspiration from platforms like GitHub, where you can explore open-source code and collaborate with other developers. Allocate a specific timeframe, such as three months, to complete a set of projects, and ensure that each project is increasingly complex and challenging.</w:t>
      </w:r>
    </w:p>
    <w:p>
      <w:pPr>
        <w:spacing w:after="120" w:line="276" w:lineRule="auto"/>
      </w:pPr>
      <w:r>
        <w:t>Thirdly, participate in coding challenges and hackathons, such as those hosted on HackerRank or Kaggle, to test your skills and learn from others. These events will help you gauge your progress, identify areas for improvement, and develop your problem-solving abilities. Consider setting a goal to participate in a certain number of coding challenges within a specific timeframe, such as six challenges in the next three months.</w:t>
      </w:r>
    </w:p>
    <w:p>
      <w:pPr>
        <w:spacing w:after="120" w:line="276" w:lineRule="auto"/>
      </w:pPr>
      <w:r>
        <w:t>To support your continued learning, utilize a range of recommended resources, including books like "Python Crash Course" by Eric Matthes, online courses like "Python for Everybody" on Coursera, and podcasts like "Talk Python to Me". These resources will provide you with in-depth knowledge, valuable tips, and best practices to enhance your Python skills. Additionally, engage with online communities like the Python subreddit, Stack Overflow, or Python forums to connect with other developers, ask questions, and receive feedback on your projects.</w:t>
      </w:r>
    </w:p>
    <w:p>
      <w:pPr>
        <w:spacing w:after="120" w:line="276" w:lineRule="auto"/>
      </w:pPr>
      <w:r>
        <w:t>To maintain momentum and motivation, establish specific goals and track your progress. For example, you could aim to build a personal project, like a portfolio website or a mobile app, within the next three to six months. Alternatively, you could strive to obtain a certification, like the Python Institute's PCEP or PCAP, to demonstrate your expertise to potential employers. Regularly review and adjust your goals to ensure they remain challenging yet achievable, and celebrate your accomplishments along the way.</w:t>
      </w:r>
    </w:p>
    <w:p>
      <w:pPr>
        <w:spacing w:after="120" w:line="276" w:lineRule="auto"/>
      </w:pPr>
      <w:r>
        <w:t>By following this structured approach to continued learning and practice, you will be well on your way to becoming a proficient Python programmer, capable of tackling complex projects and unlocking new career opportunities. Remember to stay flexible and adapt your plan as needed, and don't hesitate to seek guidance from online communities and resources when faced with challenges or uncertainties. With dedication and persistence, you can continue to grow and excel as a Python programmer.</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One Month Python Learning Roadmap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