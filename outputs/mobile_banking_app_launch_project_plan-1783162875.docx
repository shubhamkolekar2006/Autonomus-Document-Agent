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Project Overview</w:t>
      </w:r>
    </w:p>
    <w:p>
      <w:pPr>
        <w:spacing w:after="120" w:line="276" w:lineRule="auto"/>
      </w:pPr>
      <w:r>
        <w:t>The mobile banking app launch project, codenamed "Project Alpha", aims to design, develop, and deploy a fully functional mobile banking application for XYZ Bank within a condensed timeframe of approximately 12 weeks, with a target launch date of January 15, 2027. This revised timeline allows for a more realistic and achievable project schedule, ensuring that all necessary steps are taken to deliver a high-quality mobile banking experience. The primary objective of this project is to provide XYZ Bank's customers with a secure, user-friendly, and feature-rich mobile banking experience, enabling them to manage their accounts, make transactions, and access banking services on-the-go.</w:t>
      </w:r>
    </w:p>
    <w:p>
      <w:pPr>
        <w:spacing w:after="120" w:line="276" w:lineRule="auto"/>
      </w:pPr>
      <w:r>
        <w:t>The project scope includes the development of iOS and Android versions of the mobile banking app, with key features such as account management, fund transfers, bill payments, and transaction history. The scope also encompasses the integration of the app with XYZ Bank's existing core banking system, as well as the implementation of robust security measures to ensure the protection of customer data. The project will be led by the Digital Banking Department, with collaboration from the IT, Marketing, and Compliance teams to ensure a successful launch. Throughout the project, the team will conduct regular stakeholder meetings to ensure that the app meets customer needs and expectations, and that the launch is well-planned and executed to achieve the desired business outcomes.</w:t>
      </w:r>
    </w:p>
    <w:p>
      <w:pPr>
        <w:spacing w:after="120" w:line="276" w:lineRule="auto"/>
      </w:pPr>
      <w:r>
        <w:t>The project timeline is divided into three phases: Phase 1 - Design and Development (weeks 1-6), Phase 2 - Testing and Quality Assurance (weeks 7-10), and Phase 3 - Launch Preparation and Deployment (weeks 11-12). To ensure the project stays on track, key milestones and deliverables will be identified, tracked, and monitored throughout the project lifecycle. The project budget is estimated at $750,000, which includes development costs, infrastructure expenses, and marketing expenditures. A detailed budget breakdown will be maintained, and regular budget reviews will be conducted to ensure timely completion and adherence to the planned budget.</w:t>
      </w:r>
    </w:p>
    <w:p>
      <w:pPr>
        <w:spacing w:after="120" w:line="276" w:lineRule="auto"/>
      </w:pPr>
      <w:r>
        <w:t>The successful launch of the mobile banking app is expected to increase customer engagement, improve customer satisfaction, and drive business growth for XYZ Bank. To measure the project's success, key performance indicators (KPIs) will be established, including customer adoption rates, app store ratings, and customer satisfaction surveys. The project team will work closely with stakeholders to ensure that the app meets customer needs and expectations, and that the launch is well-planned and executed to achieve the desired business outcomes, ultimately enhancing XYZ Bank's position in the market and contributing to its long-term success.</w:t>
      </w:r>
    </w:p>
    <w:p>
      <w:pPr>
        <w:pStyle w:val="Heading1"/>
        <w:keepNext/>
        <w:spacing w:before="280" w:after="120"/>
      </w:pPr>
      <w:r>
        <w:t>Project Schedule and Milestones</w:t>
      </w:r>
    </w:p>
    <w:p>
      <w:pPr>
        <w:spacing w:after="120" w:line="276" w:lineRule="auto"/>
      </w:pPr>
      <w:r>
        <w:t>The project is divided into three phases: Planning and Design (Weeks 1-4), Development and Testing (Weeks 5-8), and Launch Preparation and Deployment (Weeks 9-12). To meet the target launch date of October 24, 2026, key milestones and deadlines have been aggressively tailored, including:</w:t>
      </w:r>
    </w:p>
    <w:p>
      <w:pPr>
        <w:pStyle w:val="ListBullet"/>
        <w:spacing w:after="60"/>
      </w:pPr>
      <w:r>
        <w:t>Completion of the mobile banking app's visual design and user interface prototype by September 17, 2026</w:t>
      </w:r>
    </w:p>
    <w:p>
      <w:pPr>
        <w:pStyle w:val="ListBullet"/>
        <w:spacing w:after="60"/>
      </w:pPr>
      <w:r>
        <w:t>Completion of the app's core feature development by October 1, 2026</w:t>
      </w:r>
    </w:p>
    <w:p>
      <w:pPr>
        <w:pStyle w:val="ListBullet"/>
        <w:spacing w:after="60"/>
      </w:pPr>
      <w:r>
        <w:t>Initiation of alpha and beta testing by October 4, 2026, with a deadline for feedback incorporation by October 15, 2026</w:t>
      </w:r>
    </w:p>
    <w:p>
      <w:pPr>
        <w:pStyle w:val="ListBullet"/>
        <w:spacing w:after="60"/>
      </w:pPr>
      <w:r>
        <w:t>Finalization of the app's production-ready build by October 20, 2026</w:t>
      </w:r>
    </w:p>
    <w:p>
      <w:pPr>
        <w:pStyle w:val="ListBullet"/>
        <w:spacing w:after="60"/>
      </w:pPr>
      <w:r>
        <w:t>Launch of the mobile banking app on the App Store and Google Play Store by October 24, 2026</w:t>
      </w:r>
    </w:p>
    <w:p>
      <w:pPr>
        <w:spacing w:after="120" w:line="276" w:lineRule="auto"/>
      </w:pPr>
      <w:r>
        <w:t>Major deadlines for stakeholder involvement include a project kick-off meeting with the development team and key stakeholders on September 7, 2026, and a mid-project status update meeting on September 28, 2026. A final project review and launch preparation meeting will be held on October 19, 2026.</w:t>
      </w:r>
    </w:p>
    <w:p>
      <w:pPr>
        <w:spacing w:after="120" w:line="276" w:lineRule="auto"/>
      </w:pPr>
      <w:r>
        <w:t>The development team will work on the following critical path tasks:</w:t>
      </w:r>
    </w:p>
    <w:p>
      <w:pPr>
        <w:pStyle w:val="ListBullet"/>
        <w:spacing w:after="60"/>
      </w:pPr>
      <w:r>
        <w:t>Development of payment processing and account management features (Weeks 1-2)</w:t>
      </w:r>
    </w:p>
    <w:p>
      <w:pPr>
        <w:pStyle w:val="ListBullet"/>
        <w:spacing w:after="60"/>
      </w:pPr>
      <w:r>
        <w:t>Integration of security and authentication protocols (Weeks 3-4)</w:t>
      </w:r>
    </w:p>
    <w:p>
      <w:pPr>
        <w:pStyle w:val="ListBullet"/>
        <w:spacing w:after="60"/>
      </w:pPr>
      <w:r>
        <w:t>Conducting performance and compatibility testing (Weeks 5-6)</w:t>
      </w:r>
    </w:p>
    <w:p>
      <w:pPr>
        <w:pStyle w:val="ListBullet"/>
        <w:spacing w:after="60"/>
      </w:pPr>
      <w:r>
        <w:t>Preparation of launch marketing materials and user guides (Weeks 7-8)</w:t>
      </w:r>
    </w:p>
    <w:p>
      <w:pPr>
        <w:spacing w:after="120" w:line="276" w:lineRule="auto"/>
      </w:pPr>
      <w:r>
        <w:t>Throughout the project, regular status update meetings will be held every week, starting from September 14, 2026, to ensure the project stays on track and address any issues or concerns that arise during the mobile banking app's development and launch. This accelerated schedule necessitates close collaboration and prompt issue resolution among team members and stakeholders to meet the ambitious target launch date.</w:t>
      </w:r>
    </w:p>
    <w:p>
      <w:pPr>
        <w:pStyle w:val="Heading1"/>
        <w:keepNext/>
        <w:spacing w:before="280" w:after="120"/>
      </w:pPr>
      <w:r>
        <w:t>Development and Testing</w:t>
      </w:r>
    </w:p>
    <w:p>
      <w:pPr>
        <w:spacing w:after="120" w:line="276" w:lineRule="auto"/>
      </w:pPr>
      <w:r>
        <w:t>Development of the mobile banking app will be divided into three key phases: core feature implementation, user interface (UI) development, and integration testing. The core feature implementation phase will focus on developing key functionalities such as account management, transaction processing, and security protocols. The development team will utilize an Agile methodology, with bi-weekly sprints and regular progress reviews to ensure timely completion of the app's core features. The following key features will be prioritized:</w:t>
      </w:r>
    </w:p>
    <w:p>
      <w:pPr>
        <w:pStyle w:val="ListBullet"/>
        <w:spacing w:after="60"/>
      </w:pPr>
      <w:r>
        <w:t>Account overview and transaction history</w:t>
      </w:r>
    </w:p>
    <w:p>
      <w:pPr>
        <w:pStyle w:val="ListBullet"/>
        <w:spacing w:after="60"/>
      </w:pPr>
      <w:r>
        <w:t>Bill payment and fund transfer capabilities</w:t>
      </w:r>
    </w:p>
    <w:p>
      <w:pPr>
        <w:pStyle w:val="ListBullet"/>
        <w:spacing w:after="60"/>
      </w:pPr>
      <w:r>
        <w:t>Biometric authentication and two-factor authentication</w:t>
      </w:r>
    </w:p>
    <w:p>
      <w:pPr>
        <w:pStyle w:val="ListBullet"/>
        <w:spacing w:after="60"/>
      </w:pPr>
      <w:r>
        <w:t>Push notifications for account updates and alerts</w:t>
      </w:r>
    </w:p>
    <w:p>
      <w:pPr>
        <w:spacing w:after="120" w:line="276" w:lineRule="auto"/>
      </w:pPr>
      <w:r>
        <w:t>Testing will be conducted in parallel with development, with a focus on identifying and resolving defects early in the development cycle. The testing strategy will include unit testing, integration testing, and user acceptance testing (UAT). A total of 500 test cases will be developed, covering key scenarios such as login and authentication, transaction processing, and error handling. UAT will be performed by a team of 10 external testers, who will provide feedback on the app's usability and overall user experience. To ensure quality assurance, the development team will adhere to a set of predefined coding standards and best practices, and will conduct regular code reviews to identify areas for improvement.</w:t>
      </w:r>
    </w:p>
    <w:p>
      <w:pPr>
        <w:spacing w:after="120" w:line="276" w:lineRule="auto"/>
      </w:pPr>
      <w:r>
        <w:t>The testing phase will also include performance testing, security testing, and compatibility testing to ensure the app can handle a high volume of users and transactions, while maintaining the highest levels of security and integrity. Performance testing will simulate 10,000 concurrent users, while security testing will utilize tools such as OWASP ZAP to identify potential vulnerabilities. Compatibility testing will be conducted on a range of devices, including iOS and Android devices, to ensure the app is compatible with different operating systems and screen sizes. The testing and quality assurance process is expected to take 6 weeks, with the following milestones:</w:t>
      </w:r>
    </w:p>
    <w:p>
      <w:pPr>
        <w:pStyle w:val="ListBullet"/>
        <w:spacing w:after="60"/>
      </w:pPr>
      <w:r>
        <w:t>Week 1-2: Unit testing and integration testing</w:t>
      </w:r>
    </w:p>
    <w:p>
      <w:pPr>
        <w:pStyle w:val="ListBullet"/>
        <w:spacing w:after="60"/>
      </w:pPr>
      <w:r>
        <w:t>Week 3-4: UAT and performance testing</w:t>
      </w:r>
    </w:p>
    <w:p>
      <w:pPr>
        <w:pStyle w:val="ListBullet"/>
        <w:spacing w:after="60"/>
      </w:pPr>
      <w:r>
        <w:t>Week 5-6: Security testing and compatibility testing</w:t>
      </w:r>
    </w:p>
    <w:p>
      <w:pPr>
        <w:spacing w:after="120" w:line="276" w:lineRule="auto"/>
      </w:pPr>
      <w:r>
        <w:t>Quality assurance will be monitored and controlled through the use of defect tracking tools, such as JIRA, and regular progress reviews with the development team. The quality assurance team will track key metrics, including defect density, test coverage, and user satisfaction, to ensure the app meets the required quality standards. A defect density target of 0.5 defects per 100 lines of code has been established, and the development team will work to ensure this target is met. The quality assurance process will be ongoing throughout the development and testing phases, with a focus on identifying and resolving defects early in the development cycle to ensure the app is delivered on time and to the required quality standards.</w:t>
      </w:r>
    </w:p>
    <w:p>
      <w:pPr>
        <w:pStyle w:val="Heading1"/>
        <w:keepNext/>
        <w:spacing w:before="280" w:after="120"/>
      </w:pPr>
      <w:r>
        <w:t>Deployment and Launch Preparation</w:t>
      </w:r>
    </w:p>
    <w:p>
      <w:pPr>
        <w:spacing w:after="120" w:line="276" w:lineRule="auto"/>
      </w:pPr>
      <w:r>
        <w:t>To deploy the mobile banking app, the development team will submit the app to the Apple App Store and Google Play Store on November 15, 2026, allowing for a 2-week review period. The app will be released under the name "BankOn" and will be available for download on December 1, 2026. Meanwhile, the marketing team will create promotional materials, including a product video, social media content, and press releases, to generate buzz around the app's launch. A dedicated microsite (bankon.app) will be created to provide detailed information about the app's features, benefits, and download links.</w:t>
      </w:r>
    </w:p>
    <w:p>
      <w:pPr>
        <w:spacing w:after="120" w:line="276" w:lineRule="auto"/>
      </w:pPr>
      <w:r>
        <w:t>The marketing strategy will include a mix of online and offline channels, with a budget of $200,000 allocated for the launch campaign. This will include social media advertising ($50,000), email marketing ($30,000), and in-branch promotions ($20,000). The team will also partner with influencers in the financial technology space to review and promote the app, with a budget of $50,000 for influencer partnerships. Additionally, a launch-day event will be organized at the company's headquarters, with key stakeholders, media, and customers in attendance.</w:t>
      </w:r>
    </w:p>
    <w:p>
      <w:pPr>
        <w:spacing w:after="120" w:line="276" w:lineRule="auto"/>
      </w:pPr>
      <w:r>
        <w:t>Launch-day activities will include a social media contest, where customers can share their experience with the app using a branded hashtag (#BankOnLaunch), with prizes for the most creative submissions. The app's launch will also be announced through a press release, which will be distributed to major financial publications and media outlets. The development team will be on standby to monitor the app's performance, address any technical issues, and gather feedback from customers. A post-launch review will be conducted on December 15, 2026, to assess the app's performance, identify areas for improvement, and plan for future updates and enhancements.</w:t>
      </w:r>
    </w:p>
    <w:p>
      <w:pPr>
        <w:spacing w:after="120" w:line="276" w:lineRule="auto"/>
      </w:pPr>
      <w:r>
        <w:t>Key milestones for the deployment and launch preparation phase include:</w:t>
      </w:r>
    </w:p>
    <w:p>
      <w:pPr>
        <w:pStyle w:val="ListBullet"/>
        <w:spacing w:after="60"/>
      </w:pPr>
      <w:r>
        <w:t>October 25, 2026: Finalize app store optimization and submission materials</w:t>
      </w:r>
    </w:p>
    <w:p>
      <w:pPr>
        <w:pStyle w:val="ListBullet"/>
        <w:spacing w:after="60"/>
      </w:pPr>
      <w:r>
        <w:t>November 15, 2026: Submit the app to the app stores</w:t>
      </w:r>
    </w:p>
    <w:p>
      <w:pPr>
        <w:pStyle w:val="ListBullet"/>
        <w:spacing w:after="60"/>
      </w:pPr>
      <w:r>
        <w:t>November 25, 2026: Launch marketing and promotional campaigns</w:t>
      </w:r>
    </w:p>
    <w:p>
      <w:pPr>
        <w:pStyle w:val="ListBullet"/>
        <w:spacing w:after="60"/>
      </w:pPr>
      <w:r>
        <w:t>December 1, 2026: Release the app to the public</w:t>
      </w:r>
    </w:p>
    <w:p>
      <w:pPr>
        <w:pStyle w:val="ListBullet"/>
        <w:spacing w:after="60"/>
      </w:pPr>
      <w:r>
        <w:t>December 15, 2026: Conduct post-launch review and assessment</w:t>
      </w:r>
    </w:p>
    <w:p>
      <w:pPr>
        <w:spacing w:after="120" w:line="276" w:lineRule="auto"/>
      </w:pPr>
      <w:r>
        <w:t>This revised timeline aligns with the project's overall 3-month timeline, ensuring a coordinated and successful launch of the BankOn mobile banking app in December 2026.</w:t>
      </w:r>
    </w:p>
    <w:p>
      <w:pPr>
        <w:pStyle w:val="Heading1"/>
        <w:keepNext/>
        <w:spacing w:before="280" w:after="120"/>
      </w:pPr>
      <w:r>
        <w:t>Risk Management and Contingency Planning</w:t>
      </w:r>
    </w:p>
    <w:p>
      <w:pPr>
        <w:spacing w:after="120" w:line="276" w:lineRule="auto"/>
      </w:pPr>
      <w:r>
        <w:t>The project team has identified the following potential risks that could impact the successful launch of the mobile banking app:</w:t>
      </w:r>
    </w:p>
    <w:p>
      <w:pPr>
        <w:pStyle w:val="ListBullet"/>
        <w:spacing w:after="60"/>
      </w:pPr>
      <w:r>
        <w:t>Technical issues with app performance and stability, potentially causing delays in testing and debugging</w:t>
      </w:r>
    </w:p>
    <w:p>
      <w:pPr>
        <w:pStyle w:val="ListBullet"/>
        <w:spacing w:after="60"/>
      </w:pPr>
      <w:r>
        <w:t>Delays in obtaining necessary regulatory approvals, potentially pushing the launch date beyond the 3-month timeline</w:t>
      </w:r>
    </w:p>
    <w:p>
      <w:pPr>
        <w:pStyle w:val="ListBullet"/>
        <w:spacing w:after="60"/>
      </w:pPr>
      <w:r>
        <w:t>Insufficient user adoption and engagement, potentially resulting in a lower return on investment for Project Alpha</w:t>
      </w:r>
    </w:p>
    <w:p>
      <w:pPr>
        <w:pStyle w:val="ListBullet"/>
        <w:spacing w:after="60"/>
      </w:pPr>
      <w:r>
        <w:t>Security breaches or vulnerabilities in the app, potentially compromising sensitive user data and damaging the company's reputation</w:t>
      </w:r>
    </w:p>
    <w:p>
      <w:pPr>
        <w:pStyle w:val="ListBullet"/>
        <w:spacing w:after="60"/>
      </w:pPr>
      <w:r>
        <w:t>Unexpected changes in market trends or competitor activity, potentially requiring adjustments to the app's features and marketing strategy</w:t>
      </w:r>
    </w:p>
    <w:p>
      <w:pPr>
        <w:spacing w:after="120" w:line="276" w:lineRule="auto"/>
      </w:pPr>
      <w:r>
        <w:t>To mitigate these risks, the project team will implement the following strategies:</w:t>
      </w:r>
    </w:p>
    <w:p>
      <w:pPr>
        <w:pStyle w:val="ListBullet"/>
        <w:spacing w:after="60"/>
      </w:pPr>
      <w:r>
        <w:t>Conduct thorough testing and quality assurance procedures, including alpha and beta testing with a limited user group, to identify and resolve technical issues before the official launch</w:t>
      </w:r>
    </w:p>
    <w:p>
      <w:pPr>
        <w:pStyle w:val="ListBullet"/>
        <w:spacing w:after="60"/>
      </w:pPr>
      <w:r>
        <w:t>Establish a regulatory approvals timeline and track progress, allowing for contingency planning and adjustments as needed</w:t>
      </w:r>
    </w:p>
    <w:p>
      <w:pPr>
        <w:pStyle w:val="ListBullet"/>
        <w:spacing w:after="60"/>
      </w:pPr>
      <w:r>
        <w:t>Develop a comprehensive marketing and user engagement strategy, including social media campaigns, in-app promotions, and partnerships with key stakeholders, to drive user adoption and retention</w:t>
      </w:r>
    </w:p>
    <w:p>
      <w:pPr>
        <w:pStyle w:val="ListBullet"/>
        <w:spacing w:after="60"/>
      </w:pPr>
      <w:r>
        <w:t>Implement robust security measures, including encryption, secure data storage, and regular security audits, to protect user data and prevent breaches</w:t>
      </w:r>
    </w:p>
    <w:p>
      <w:pPr>
        <w:pStyle w:val="ListBullet"/>
        <w:spacing w:after="60"/>
      </w:pPr>
      <w:r>
        <w:t>Continuously monitor market trends and competitor activity, and be prepared to make adjustments to the app's features and marketing strategy as needed to stay competitive</w:t>
      </w:r>
    </w:p>
    <w:p>
      <w:pPr>
        <w:spacing w:after="120" w:line="276" w:lineRule="auto"/>
      </w:pPr>
      <w:r>
        <w:t>In the event of a risk materializing, the project team will trigger a contingency plan, which includes:</w:t>
      </w:r>
    </w:p>
    <w:p>
      <w:pPr>
        <w:pStyle w:val="ListBullet"/>
        <w:spacing w:after="60"/>
      </w:pPr>
      <w:r>
        <w:t>Identifying the root cause of the issue and assessing its impact on the project timeline and budget</w:t>
      </w:r>
    </w:p>
    <w:p>
      <w:pPr>
        <w:pStyle w:val="ListBullet"/>
        <w:spacing w:after="60"/>
      </w:pPr>
      <w:r>
        <w:t>Activating a crisis management team to develop and implement a corrective action plan</w:t>
      </w:r>
    </w:p>
    <w:p>
      <w:pPr>
        <w:pStyle w:val="ListBullet"/>
        <w:spacing w:after="60"/>
      </w:pPr>
      <w:r>
        <w:t>Communicating updates and progress to stakeholders, including project sponsors, team members, and users</w:t>
      </w:r>
    </w:p>
    <w:p>
      <w:pPr>
        <w:pStyle w:val="ListBullet"/>
        <w:spacing w:after="60"/>
      </w:pPr>
      <w:r>
        <w:t>Reviewing and revising the project plan as necessary to ensure the project stays on track and meets its objectives</w:t>
      </w:r>
    </w:p>
    <w:p>
      <w:pPr>
        <w:spacing w:after="120" w:line="276" w:lineRule="auto"/>
      </w:pPr>
      <w:r>
        <w:t>The project team will regularly review and update the risk management and contingency plan to ensure it remains relevant and effective, and to identify new potential risks and opportunities for mitigation. This will involve tracking key performance indicators, such as app stability, user engagement, and regulatory compliance, and using this data to inform decision-making and drive continuous improvement.</w:t>
      </w:r>
    </w:p>
    <w:p>
      <w:pPr>
        <w:pStyle w:val="Heading1"/>
        <w:keepNext/>
        <w:spacing w:before="280" w:after="120"/>
      </w:pPr>
      <w:r>
        <w:t>Budget and Resource Allocation</w:t>
      </w:r>
    </w:p>
    <w:p>
      <w:pPr>
        <w:spacing w:after="120" w:line="276" w:lineRule="auto"/>
      </w:pPr>
      <w:r>
        <w:t>The allocated budget for the mobile banking app launch project is $750,000, which will be distributed across various components over the 3-month project duration. The breakdown of the budget is as follows:</w:t>
      </w:r>
    </w:p>
    <w:p>
      <w:pPr>
        <w:pStyle w:val="ListBullet"/>
        <w:spacing w:after="60"/>
      </w:pPr>
      <w:r>
        <w:t>Development and testing: $300,000 (40% of total budget)</w:t>
      </w:r>
    </w:p>
    <w:p>
      <w:pPr>
        <w:pStyle w:val="ListBullet"/>
        <w:spacing w:after="60"/>
      </w:pPr>
      <w:r>
        <w:t>Design and user experience: $150,000 (20% of total budget)</w:t>
      </w:r>
    </w:p>
    <w:p>
      <w:pPr>
        <w:pStyle w:val="ListBullet"/>
        <w:spacing w:after="60"/>
      </w:pPr>
      <w:r>
        <w:t>Infrastructure and resources: $100,000 (13% of total budget)</w:t>
      </w:r>
    </w:p>
    <w:p>
      <w:pPr>
        <w:pStyle w:val="ListBullet"/>
        <w:spacing w:after="60"/>
      </w:pPr>
      <w:r>
        <w:t>Project management and coordination: $50,000 (7% of total budget)</w:t>
      </w:r>
    </w:p>
    <w:p>
      <w:pPr>
        <w:pStyle w:val="ListBullet"/>
        <w:spacing w:after="60"/>
      </w:pPr>
      <w:r>
        <w:t>Marketing and promotion: $150,000 (20% of total budget)</w:t>
      </w:r>
    </w:p>
    <w:p>
      <w:pPr>
        <w:spacing w:after="120" w:line="276" w:lineRule="auto"/>
      </w:pPr>
      <w:r>
        <w:t>The project will utilize a team of 15 personnel, including 5 developers, 3 designers, 2 testers, 1 project manager, 2 marketing specialists, and 2 technical writers, who will work together to deliver the project within the specified timeframe. The necessary infrastructure and resources for the launch include 10 high-performance servers, 5 software development kits, and 20 mobile devices for testing. The development team will employ Agile methodology and collaborate using tools such as Jira, Trello, and Slack to ensure efficient project management and communication.</w:t>
      </w:r>
    </w:p>
    <w:p>
      <w:pPr>
        <w:spacing w:after="120" w:line="276" w:lineRule="auto"/>
      </w:pPr>
      <w:r>
        <w:t>The required materials for the project include software licenses for development tools, mobile app testing frameworks, and security testing tools, with an estimated cost of $20,000. Additionally, the project will require $30,000 for training and certification of the development team on the new mobile banking app's core features and functionalities. These costs are included in the overall budget allocation.</w:t>
      </w:r>
    </w:p>
    <w:p>
      <w:pPr>
        <w:spacing w:after="120" w:line="276" w:lineRule="auto"/>
      </w:pPr>
      <w:r>
        <w:t>Key resource allocation milestones include:</w:t>
      </w:r>
    </w:p>
    <w:p>
      <w:pPr>
        <w:pStyle w:val="ListBullet"/>
        <w:spacing w:after="60"/>
      </w:pPr>
      <w:r>
        <w:t>Completion of infrastructure and resource setup: week 2 of the project</w:t>
      </w:r>
    </w:p>
    <w:p>
      <w:pPr>
        <w:pStyle w:val="ListBullet"/>
        <w:spacing w:after="60"/>
      </w:pPr>
      <w:r>
        <w:t>Finalization of design and user experience: week 4 of the project</w:t>
      </w:r>
    </w:p>
    <w:p>
      <w:pPr>
        <w:pStyle w:val="ListBullet"/>
        <w:spacing w:after="60"/>
      </w:pPr>
      <w:r>
        <w:t>Completion of development and testing: week 8 of the project</w:t>
      </w:r>
    </w:p>
    <w:p>
      <w:pPr>
        <w:pStyle w:val="ListBullet"/>
        <w:spacing w:after="60"/>
      </w:pPr>
      <w:r>
        <w:t>Marketing and promotion initiation: week 10 of the project</w:t>
      </w:r>
    </w:p>
    <w:p>
      <w:pPr>
        <w:pStyle w:val="ListBullet"/>
        <w:spacing w:after="60"/>
      </w:pPr>
      <w:r>
        <w:t>Project launch: week 12 of the project, marking the end of the 3-month project duration. Assuming a project start date of October 2, 2026, or October 9, 2026, the launch date would be December 25, 2026, or January 1, 2027, respectively, ensuring alignment with the initially planned launch window.</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