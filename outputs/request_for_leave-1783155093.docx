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Request for Leave</w:t>
      </w:r>
    </w:p>
    <w:p/>
    <w:p>
      <w:pPr>
        <w:jc w:val="center"/>
        <w:pBdr>
          <w:bottom w:val="single" w:sz="12" w:space="4" w:color="2563EB"/>
        </w:pBdr>
      </w:pPr>
      <w:r>
        <w:rPr>
          <w:i/>
          <w:sz w:val="26"/>
        </w:rPr>
        <w:t>PROPOSAL</w:t>
      </w:r>
    </w:p>
    <w:p/>
    <w:p/>
    <w:p/>
    <w:p/>
    <w:p>
      <w:pPr>
        <w:jc w:val="center"/>
      </w:pPr>
      <w:r>
        <w:rPr>
          <w:sz w:val="21"/>
        </w:rPr>
        <w:t>Generated on July 04, 2026</w:t>
      </w:r>
    </w:p>
    <w:p>
      <w:r>
        <w:br w:type="page"/>
      </w:r>
    </w:p>
    <w:p>
      <w:pPr>
        <w:pStyle w:val="Heading1"/>
        <w:keepNext/>
        <w:spacing w:before="240" w:after="120"/>
      </w:pPr>
      <w:r>
        <w:t>Introduction</w:t>
      </w:r>
    </w:p>
    <w:p>
      <w:pPr>
        <w:spacing w:after="120" w:line="276" w:lineRule="auto"/>
      </w:pPr>
      <w:r>
        <w:t>I am writing to request a leave of absence from work due to a personal reason that requires my immediate attention. As per our company's leave policy, I have reviewed my leave balance and confirmed that I have sufficient days available to cover the duration of my leave. The purpose of this email is to formally request approval for my leave, which is scheduled to commence on October 24, 2026, and end on November 1, 2026, with my return to work on November 2, 2026. To ensure a seamless transition of tasks, I will ensure that all my responsibilities are up to date and completed before my departure and make necessary arrangements to minimize the impact of my absence on the team, guaranteeing that my duties are adequately covered during my leave period.</w:t>
      </w:r>
    </w:p>
    <w:p>
      <w:r>
        <w:br w:type="page"/>
      </w:r>
    </w:p>
    <w:p>
      <w:pPr>
        <w:pStyle w:val="Heading1"/>
        <w:keepNext/>
        <w:spacing w:before="240" w:after="120"/>
      </w:pPr>
      <w:r>
        <w:t>Leave Details</w:t>
      </w:r>
    </w:p>
    <w:p>
      <w:pPr>
        <w:spacing w:after="120" w:line="276" w:lineRule="auto"/>
      </w:pPr>
      <w:r>
        <w:t>I am requesting to take a personal leave of absence from October 24, 2026, to November 1, 2026, totaling 7 working days. The type of leave I am requesting is annual leave, and I have verified that I have sufficient leave balance to cover this period. I will ensure that all my tasks are completed and my work is up to date before taking the leave, and I will make arrangements to ensure a smooth transition of my responsibilities during my absence. The leave details are as follows:</w:t>
      </w:r>
    </w:p>
    <w:p>
      <w:pPr>
        <w:pStyle w:val="ListBullet"/>
        <w:spacing w:after="60"/>
      </w:pPr>
      <w:r>
        <w:t>Leave type: Annual Leave</w:t>
      </w:r>
    </w:p>
    <w:p>
      <w:pPr>
        <w:pStyle w:val="ListBullet"/>
        <w:spacing w:after="60"/>
      </w:pPr>
      <w:r>
        <w:t>Start date: October 24, 2026</w:t>
      </w:r>
    </w:p>
    <w:p>
      <w:pPr>
        <w:pStyle w:val="ListBullet"/>
        <w:spacing w:after="60"/>
      </w:pPr>
      <w:r>
        <w:t>End date: November 1, 2026</w:t>
      </w:r>
    </w:p>
    <w:p>
      <w:pPr>
        <w:pStyle w:val="ListBullet"/>
        <w:spacing w:after="60"/>
      </w:pPr>
      <w:r>
        <w:t>Number of days: 7 working days</w:t>
      </w:r>
    </w:p>
    <w:p>
      <w:r>
        <w:br w:type="page"/>
      </w:r>
    </w:p>
    <w:p>
      <w:pPr>
        <w:pStyle w:val="Heading1"/>
        <w:keepNext/>
        <w:spacing w:before="240" w:after="120"/>
      </w:pPr>
      <w:r>
        <w:t>Reason for Leave</w:t>
      </w:r>
    </w:p>
    <w:p>
      <w:pPr>
        <w:spacing w:after="120" w:line="276" w:lineRule="auto"/>
      </w:pPr>
      <w:r>
        <w:t>I am requesting leave due to a personal family matter that requires my immediate attention. I need to take care of a family emergency at my hometown, and my presence is necessary to resolve the issue. The leave is scheduled from October 24, 2026, to November 1, 2026, and I have ensured that I have sufficient leave balance to cover this period. I will ensure that all my tasks are completed and my work is up to date before taking the leave, and arrangements will be made to minimize the impact of my absence on the team.</w:t>
      </w:r>
    </w:p>
    <w:p>
      <w:r>
        <w:br w:type="page"/>
      </w:r>
    </w:p>
    <w:p>
      <w:pPr>
        <w:pStyle w:val="Heading1"/>
        <w:keepNext/>
        <w:spacing w:before="240" w:after="120"/>
      </w:pPr>
      <w:r>
        <w:t>Arrangements for Work Coverage</w:t>
      </w:r>
    </w:p>
    <w:p>
      <w:pPr>
        <w:spacing w:after="120" w:line="276" w:lineRule="auto"/>
      </w:pPr>
      <w:r>
        <w:t>To ensure a seamless continuation of tasks during my absence, I have made arrangements for work coverage. My colleague, Emily Chen, has agreed to take over my responsibilities for Project Alpha, which is currently in its implementation phase. I have briefed her on the project's status, and she will be working closely with the team to meet the deadline of October 24, 2026. Additionally, I have prepared a detailed handover document, outlining my ongoing tasks, deadlines, and contact information for key stakeholders. This document will be shared with Emily and the team to facilitate a smooth transition of work. In case of any urgent matters, I have also identified John Lee as a secondary point of contact, who will be available to provide assistance and support as needed.</w:t>
      </w:r>
    </w:p>
    <w:p>
      <w:r>
        <w:br w:type="page"/>
      </w:r>
    </w:p>
    <w:p>
      <w:pPr>
        <w:pStyle w:val="Heading1"/>
        <w:keepNext/>
        <w:spacing w:before="240" w:after="120"/>
      </w:pPr>
      <w:r>
        <w:t>Conclusion</w:t>
      </w:r>
    </w:p>
    <w:p>
      <w:pPr>
        <w:spacing w:after="120" w:line="276" w:lineRule="auto"/>
      </w:pPr>
      <w:r>
        <w:t>In conclusion, I am requesting a leave of absence from October 24, 2026, to November 7, 2026, due to a personal reason that requires my immediate attention. I have reviewed my leave balance and have sufficient days available to cover this period. I appreciate your consideration of my request and am grateful for your understanding in this matter. I am committed to ensuring a seamless transition of tasks and completing all my pending work before my departure. Thank you for your time and support, and I look forward to your approval of my request.</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Request for Leave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Request for Leave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