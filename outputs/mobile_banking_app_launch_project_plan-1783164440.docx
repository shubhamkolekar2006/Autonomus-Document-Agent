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Mobile Banking App Launch Project Plan</w:t>
      </w:r>
    </w:p>
    <w:p/>
    <w:p>
      <w:pPr>
        <w:jc w:val="center"/>
        <w:pBdr>
          <w:bottom w:val="single" w:sz="12" w:space="4" w:color="2563EB"/>
        </w:pBdr>
      </w:pPr>
      <w:r>
        <w:rPr>
          <w:i/>
          <w:sz w:val="26"/>
        </w:rPr>
        <w:t>PROJECT PLAN</w:t>
      </w:r>
    </w:p>
    <w:p/>
    <w:p/>
    <w:p/>
    <w:p/>
    <w:p>
      <w:pPr>
        <w:jc w:val="center"/>
      </w:pPr>
      <w:r>
        <w:rPr>
          <w:sz w:val="21"/>
        </w:rPr>
        <w:t>Generated on July 04, 2026</w:t>
      </w:r>
    </w:p>
    <w:p>
      <w:r>
        <w:br w:type="page"/>
      </w:r>
    </w:p>
    <w:p>
      <w:pPr>
        <w:pStyle w:val="Heading1"/>
        <w:keepNext/>
        <w:spacing w:before="280" w:after="120"/>
      </w:pPr>
      <w:r>
        <w:t>Project Overview and Timeline</w:t>
      </w:r>
    </w:p>
    <w:p>
      <w:pPr>
        <w:spacing w:after="120" w:line="276" w:lineRule="auto"/>
      </w:pPr>
      <w:r>
        <w:t>The project aims to launch a mobile banking app, code-named "Financial Freedom," on both iOS and Android platforms within a 3-month timeframe, starting from October 24, 2026, and ending on January 24, 2027. The app will provide users with a secure and convenient way to manage their accounts, transfer funds, and access financial services.</w:t>
      </w:r>
    </w:p>
    <w:p>
      <w:pPr>
        <w:spacing w:after="120" w:line="276" w:lineRule="auto"/>
      </w:pPr>
      <w:r>
        <w:t>Key milestones include:</w:t>
      </w:r>
    </w:p>
    <w:p>
      <w:pPr>
        <w:pStyle w:val="ListBullet"/>
        <w:spacing w:after="60"/>
      </w:pPr>
      <w:r>
        <w:t>Month 1 (October 24 - November 23, 2026): App design and development</w:t>
      </w:r>
    </w:p>
    <w:p>
      <w:pPr>
        <w:pStyle w:val="ListBullet"/>
        <w:spacing w:after="60"/>
      </w:pPr>
      <w:r>
        <w:t>Month 2 (November 24 - December 23, 2026): Testing, quality assurance, and regulatory compliance</w:t>
      </w:r>
    </w:p>
    <w:p>
      <w:pPr>
        <w:pStyle w:val="ListBullet"/>
        <w:spacing w:after="60"/>
      </w:pPr>
      <w:r>
        <w:t>Month 3 (December 24, 2026 - January 24, 2027): Launch preparation, deployment, and post-launch review</w:t>
      </w:r>
    </w:p>
    <w:p>
      <w:pPr>
        <w:pStyle w:val="Heading1"/>
        <w:keepNext/>
        <w:spacing w:before="280" w:after="120"/>
      </w:pPr>
      <w:r>
        <w:t>Development and Testing</w:t>
      </w:r>
    </w:p>
    <w:p>
      <w:pPr>
        <w:spacing w:after="120" w:line="276" w:lineRule="auto"/>
      </w:pPr>
      <w:r>
        <w:t>The development phase will last 6 weeks, with the following key milestones:</w:t>
      </w:r>
    </w:p>
    <w:p>
      <w:pPr>
        <w:pStyle w:val="ListBullet"/>
        <w:spacing w:after="60"/>
      </w:pPr>
      <w:r>
        <w:t>Week 1-2: Front-end development for iOS and Android platforms using React Native, with a focus on user interface and user experience</w:t>
      </w:r>
    </w:p>
    <w:p>
      <w:pPr>
        <w:pStyle w:val="ListBullet"/>
        <w:spacing w:after="60"/>
      </w:pPr>
      <w:r>
        <w:t>Week 3-4: Back-end development using Java and RESTful APIs, integrating with existing banking systems</w:t>
      </w:r>
    </w:p>
    <w:p>
      <w:pPr>
        <w:pStyle w:val="ListBullet"/>
        <w:spacing w:after="60"/>
      </w:pPr>
      <w:r>
        <w:t>Week 5-6: Integration of front-end and back-end components, and implementation of security and payment gateways.</w:t>
      </w:r>
    </w:p>
    <w:p>
      <w:pPr>
        <w:spacing w:after="120" w:line="276" w:lineRule="auto"/>
      </w:pPr>
      <w:r>
        <w:t>Testing and quality assurance will occur in parallel, with a dedicated team conducting unit testing, integration testing, and user acceptance testing (UAT) to ensure the app meets the required standards. A total of 4 testing cycles are planned, with each cycle lasting 1 week, and will commence from week 3 of the development phase.</w:t>
      </w:r>
    </w:p>
    <w:p>
      <w:pPr>
        <w:pStyle w:val="Heading1"/>
        <w:keepNext/>
        <w:spacing w:before="280" w:after="120"/>
      </w:pPr>
      <w:r>
        <w:t>Launch Preparation and Deployment</w:t>
      </w:r>
    </w:p>
    <w:p>
      <w:pPr>
        <w:spacing w:after="120" w:line="276" w:lineRule="auto"/>
      </w:pPr>
      <w:r>
        <w:t>To ensure a successful launch of the mobile banking app, the following key activities will be undertaken:</w:t>
      </w:r>
    </w:p>
    <w:p>
      <w:pPr>
        <w:pStyle w:val="ListBullet"/>
        <w:spacing w:after="60"/>
      </w:pPr>
      <w:r>
        <w:t>Develop a comprehensive marketing strategy, including social media promotions, email campaigns, and in-app notifications, with a budget of $10,000 allocated for advertising on Facebook, Twitter, and Google Ads.</w:t>
      </w:r>
    </w:p>
    <w:p>
      <w:pPr>
        <w:pStyle w:val="ListBullet"/>
        <w:spacing w:after="60"/>
      </w:pPr>
      <w:r>
        <w:t>Create user documentation, including a detailed user manual, FAQs, and tutorial videos, to be made available on the bank's website and within the app itself.</w:t>
      </w:r>
    </w:p>
    <w:p>
      <w:pPr>
        <w:pStyle w:val="ListBullet"/>
        <w:spacing w:after="60"/>
      </w:pPr>
      <w:r>
        <w:t>Conduct logistical preparations, such as configuring app store listings, setting up analytics and performance monitoring tools, and coordinating with the development team to finalize the app's release candidate.</w:t>
      </w:r>
    </w:p>
    <w:p>
      <w:pPr>
        <w:pStyle w:val="ListBullet"/>
        <w:spacing w:after="60"/>
      </w:pPr>
      <w:r>
        <w:t>Establish a dedicated support channel, including a phone hotline and email support address, to handle user inquiries and issues post-launch, with a target response time of 2 hours for all support requests.</w:t>
      </w:r>
    </w:p>
    <w:p>
      <w:pPr>
        <w:pStyle w:val="ListBullet"/>
        <w:spacing w:after="60"/>
      </w:pPr>
      <w:r>
        <w:t>Schedule a soft launch with a limited group of 1,000 beta testers, approximately 2 weeks prior to the full launch, to gather feedback and identify any critical issues, with the exact dates to be determined based on the project timeline, ensuring that the soft launch occurs after the project start date and is aligned with the overall project schedule, which aims to launch the app between December 24, 2026, and January 24, 2027.</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Mobile Banking App Launch Project Plan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Mobile Banking App Launch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