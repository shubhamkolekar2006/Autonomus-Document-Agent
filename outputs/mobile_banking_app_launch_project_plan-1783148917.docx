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Mobile Banking App Launch Project Plan</w:t>
      </w:r>
    </w:p>
    <w:p/>
    <w:p>
      <w:pPr>
        <w:jc w:val="center"/>
      </w:pPr>
      <w:r>
        <w:rPr>
          <w:i/>
          <w:sz w:val="28"/>
        </w:rPr>
        <w:t>PROJECT PLAN</w:t>
      </w:r>
    </w:p>
    <w:p/>
    <w:p/>
    <w:p/>
    <w:p/>
    <w:p/>
    <w:p/>
    <w:p>
      <w:pPr>
        <w:jc w:val="center"/>
      </w:pPr>
      <w:r>
        <w:rPr>
          <w:sz w:val="22"/>
        </w:rPr>
        <w:t>Generated on July 04, 2026</w:t>
      </w:r>
    </w:p>
    <w:p>
      <w:r>
        <w:br w:type="page"/>
      </w:r>
    </w:p>
    <w:p>
      <w:pPr>
        <w:pStyle w:val="Heading1"/>
        <w:spacing w:before="240" w:after="120"/>
      </w:pPr>
      <w:r>
        <w:t>Introduction</w:t>
      </w:r>
    </w:p>
    <w:p>
      <w:pPr>
        <w:spacing w:after="120" w:line="276" w:lineRule="auto"/>
      </w:pPr>
      <w:r>
        <w:t>The Mobile Banking App Launch Project, codenamed "Project Alpha," aims to design, develop, and deploy a user-friendly mobile banking application for XYZ Bank's customers within a tight 3-month timeline, from October 24, 2026, to January 23, 2027. The primary objectives of this project are to provide customers with a secure and convenient way to manage their accounts, increase customer engagement, and enhance the overall banking experience. The scope of work includes developing the mobile app for both iOS and Android platforms, integrating it with the existing banking system, and ensuring compliance with regulatory requirements.</w:t>
      </w:r>
    </w:p>
    <w:p>
      <w:pPr>
        <w:spacing w:after="120" w:line="276" w:lineRule="auto"/>
      </w:pPr>
      <w:r>
        <w:t>The project scope encompasses the following key deliverables: a fully functional mobile banking app with features such as account balance inquiry, transaction history, fund transfers, and bill payments. The app will also include security features like two-factor authentication and encryption to ensure the protection of customer data. The project will be divided into three phases: requirements gathering and design (Weeks 1-4), development and testing (Weeks 5-8), and deployment and launch preparation (Weeks 9-12). The official launch date is set for January 23, 2027, to ensure that all phases are completed and the app is thoroughly tested before deployment.</w:t>
      </w:r>
    </w:p>
    <w:p>
      <w:pPr>
        <w:spacing w:after="120" w:line="276" w:lineRule="auto"/>
      </w:pPr>
      <w:r>
        <w:t>The project will be led by Project Manager, Jane Doe, who will be responsible for overseeing the entire project lifecycle, including coordinating with the development team, stakeholders, and regulatory bodies. The development team will consist of 5 members, including 2 Android developers, 2 iOS developers, and 1 quality assurance engineer. The project budget is estimated to be $150,000, which will cover development costs, infrastructure expenses, and marketing activities.</w:t>
      </w:r>
    </w:p>
    <w:p>
      <w:pPr>
        <w:spacing w:after="120" w:line="276" w:lineRule="auto"/>
      </w:pPr>
      <w:r>
        <w:t>Key performance indicators (KPIs) for the project include the number of app downloads, customer adoption rate, and customer satisfaction ratings. The project's success will be measured based on these KPIs, and regular progress updates will be provided to stakeholders to ensure that the project is on track to meet its objectives. To ensure the project stays on schedule, the project manager will track progress, identify potential roadblocks, and implement corrective actions as needed to guarantee a successful launch on January 23, 2027.</w:t>
      </w:r>
    </w:p>
    <w:p>
      <w:pPr>
        <w:pStyle w:val="Heading1"/>
        <w:spacing w:before="240" w:after="120"/>
      </w:pPr>
      <w:r>
        <w:t>Requirements Gathering and Analysis</w:t>
      </w:r>
    </w:p>
    <w:p>
      <w:pPr>
        <w:spacing w:after="120" w:line="276" w:lineRule="auto"/>
      </w:pPr>
      <w:r>
        <w:t>The requirements gathering and analysis process will commence on October 24, 2026, and is expected to be completed by November 7, 2026. This process will involve conducting stakeholder interviews with key personnel from the banking institution, including the Chief Technology Officer, Chief Operations Officer, and Compliance Officer. Additionally, online surveys will be distributed to a total of 1,000 existing bank customers to gather user requirements, with a focus on understanding their mobile banking needs and preferences. The survey will be designed and implemented by the market research firm, Nova Insights, at a cost of $10,000, which is included in the overall project budget of $750,000.</w:t>
      </w:r>
    </w:p>
    <w:p>
      <w:pPr>
        <w:spacing w:after="120" w:line="276" w:lineRule="auto"/>
      </w:pPr>
      <w:r>
        <w:t>The requirements gathering process will also involve reviewing existing banking systems and infrastructure, including the core banking system, payment processing systems, and security protocols. This review will be conducted by the development team, in collaboration with the banking institution's IT department, to ensure seamless integration with the mobile banking app. All gathered requirements will be documented and categorized into functional, non-functional, and regulatory requirements. The functional requirements will include features such as account management, transaction processing, and bill payment, while non-functional requirements will include performance, security, and usability.</w:t>
      </w:r>
    </w:p>
    <w:p>
      <w:pPr>
        <w:spacing w:after="120" w:line="276" w:lineRule="auto"/>
      </w:pPr>
      <w:r>
        <w:t>The analysis of the gathered requirements will be performed by the development team, with support from the banking institution's business analysts. This analysis will involve prioritizing the requirements based on business value, technical feasibility, and user needs. The output of this analysis will be a comprehensive requirements document, outlining the scope of work for the mobile banking app development project. This document will be reviewed and approved by all stakeholders, including the banking institution's executive management and regulatory bodies, by November 14, 2026.</w:t>
      </w:r>
    </w:p>
    <w:p>
      <w:pPr>
        <w:spacing w:after="120" w:line="276" w:lineRule="auto"/>
      </w:pPr>
      <w:r>
        <w:t>Key deliverables from this process will include:</w:t>
      </w:r>
    </w:p>
    <w:p>
      <w:pPr>
        <w:pStyle w:val="ListBullet"/>
        <w:spacing w:after="60"/>
      </w:pPr>
      <w:r>
        <w:t>A stakeholder interview report, outlining the requirements and expectations of key stakeholders</w:t>
      </w:r>
    </w:p>
    <w:p>
      <w:pPr>
        <w:pStyle w:val="ListBullet"/>
        <w:spacing w:after="60"/>
      </w:pPr>
      <w:r>
        <w:t>A user survey report, summarizing the mobile banking needs and preferences of existing bank customers</w:t>
      </w:r>
    </w:p>
    <w:p>
      <w:pPr>
        <w:pStyle w:val="ListBullet"/>
        <w:spacing w:after="60"/>
      </w:pPr>
      <w:r>
        <w:t>A comprehensive requirements document, outlining the scope of work for the mobile banking app development project</w:t>
      </w:r>
    </w:p>
    <w:p>
      <w:pPr>
        <w:pStyle w:val="ListBullet"/>
        <w:spacing w:after="60"/>
      </w:pPr>
      <w:r>
        <w:t>A prioritized list of requirements, categorized by business value, technical feasibility, and user needs</w:t>
      </w:r>
    </w:p>
    <w:p>
      <w:pPr>
        <w:pStyle w:val="ListBullet"/>
        <w:spacing w:after="60"/>
      </w:pPr>
      <w:r>
        <w:t>A project scope statement, outlining the objectives, deliverables, and timelines for the mobile banking app development project, which will be used to guide the development process and ensure that the project is completed within the allocated budget and timeline, aligning with the overall project plan to launch the mobile banking app within 3 months, by January 23, 2027.</w:t>
      </w:r>
    </w:p>
    <w:p>
      <w:pPr>
        <w:pStyle w:val="Heading1"/>
        <w:spacing w:before="240" w:after="120"/>
      </w:pPr>
      <w:r>
        <w:t>Design and Development</w:t>
      </w:r>
    </w:p>
    <w:p>
      <w:pPr>
        <w:spacing w:after="120" w:line="276" w:lineRule="auto"/>
      </w:pPr>
      <w:r>
        <w:t>The design and development process for the mobile banking app will be divided into two phases: Alpha and Beta, with a preceding requirements gathering and analysis phase. The requirements gathering and analysis phase will commence on July 1, 2026, and conclude on July 31, 2026, to ensure alignment with the overall project timeline. During this phase, the development team will work closely with stakeholders to identify and document the app's functional and non-functional requirements.</w:t>
      </w:r>
    </w:p>
    <w:p>
      <w:pPr>
        <w:spacing w:after="120" w:line="276" w:lineRule="auto"/>
      </w:pPr>
      <w:r>
        <w:t>The Alpha phase will focus on designing the user interface and user experience (UI/UX) and will commence on August 1, 2026, and conclude on August 22, 2026. Key deliverables for this phase include wireframes, mockups, and a functional prototype. The development team will utilize Agile methodology, with sprint reviews every Friday to ensure timely progress and address any defects or issues.</w:t>
      </w:r>
    </w:p>
    <w:p>
      <w:pPr>
        <w:spacing w:after="120" w:line="276" w:lineRule="auto"/>
      </w:pPr>
      <w:r>
        <w:t>The Beta phase will commence on August 25, 2026, and conclude on November 19, 2026. This phase will focus on developing the core features of the app, including account management, transaction processing, and security. Key milestones for this phase include the completion of backend integration with the existing banking system by October 7, 2026, and the completion of frontend development by October 21, 2026. The development team will conduct unit testing, integration testing, and system testing to ensure the app meets the required standards.</w:t>
      </w:r>
    </w:p>
    <w:p>
      <w:pPr>
        <w:spacing w:after="120" w:line="276" w:lineRule="auto"/>
      </w:pPr>
      <w:r>
        <w:t>Key deliverables for the design and development process include:</w:t>
      </w:r>
    </w:p>
    <w:p>
      <w:pPr>
        <w:pStyle w:val="ListBullet"/>
        <w:spacing w:after="60"/>
      </w:pPr>
      <w:r>
        <w:t>A fully functional mobile banking app for both iOS and Android platforms</w:t>
      </w:r>
    </w:p>
    <w:p>
      <w:pPr>
        <w:pStyle w:val="ListBullet"/>
        <w:spacing w:after="60"/>
      </w:pPr>
      <w:r>
        <w:t>A comprehensive user manual and guides for end-users</w:t>
      </w:r>
    </w:p>
    <w:p>
      <w:pPr>
        <w:pStyle w:val="ListBullet"/>
        <w:spacing w:after="60"/>
      </w:pPr>
      <w:r>
        <w:t>A report detailing the testing and quality assurance process</w:t>
      </w:r>
    </w:p>
    <w:p>
      <w:pPr>
        <w:pStyle w:val="ListBullet"/>
        <w:spacing w:after="60"/>
      </w:pPr>
      <w:r>
        <w:t>A plan for future app updates and maintenance. The development team will work closely with the quality assurance team to ensure that the app meets the required security and regulatory standards, including compliance with the Payment Card Industry Data Security Standard (PCI-DSS) and the General Data Protection Regulation (GDPR).</w:t>
      </w:r>
    </w:p>
    <w:p>
      <w:pPr>
        <w:spacing w:after="120" w:line="276" w:lineRule="auto"/>
      </w:pPr>
      <w:r>
        <w:t>The design and development process will be monitored and controlled through regular progress meetings with the project stakeholders, including the development team, quality assurance team, and regulatory bodies. The project manager will track and report on progress, identify and mitigate risks, and ensure that the project is completed within the allocated timeline of 3 months. To ensure consistency with the overall project budget, the design and development process will be allocated a budget of $500,000, which will be closely monitored and controlled to avoid any discrepancies. This budget will cover all necessary resources, including personnel, infrastructure, and testing, to ensure the successful completion of the project.</w:t>
      </w:r>
    </w:p>
    <w:p>
      <w:pPr>
        <w:pStyle w:val="Heading1"/>
        <w:spacing w:before="240" w:after="120"/>
      </w:pPr>
      <w:r>
        <w:t>Testing and Quality Assurance</w:t>
      </w:r>
    </w:p>
    <w:p>
      <w:pPr>
        <w:spacing w:after="120" w:line="276" w:lineRule="auto"/>
      </w:pPr>
      <w:r>
        <w:t>The testing and quality assurance strategy for the mobile banking app will consist of four phases: unit testing, integration testing, user acceptance testing (UAT), and performance testing. Unit testing will be conducted by the development team, focusing on individual components and modules, and is expected to be completed by the end of week 4. Integration testing will be performed by a dedicated QA team, verifying the interactions between different components and third-party services, and will be completed by the end of week 6. UAT will be conducted by a group of external testers, simulating real-world scenarios and user interactions, and is scheduled to take place between weeks 8 and 10. Performance testing will be outsourced to a specialized vendor, assessing the app's scalability, reliability, and responsiveness under various loads and conditions, with results expected by the end of week 10.</w:t>
      </w:r>
    </w:p>
    <w:p>
      <w:pPr>
        <w:spacing w:after="120" w:line="276" w:lineRule="auto"/>
      </w:pPr>
      <w:r>
        <w:t>Key testing milestones and deliverables include: the development of a comprehensive test plan by October 1, 2026; the creation of a test data management plan by October 8, 2026; and the execution of a beta testing program with a group of 500 external users, starting on November 1, 2026, and lasting for 4 weeks. The QA team will also conduct regular defect triage meetings, starting from week 5, to identify, prioritize, and address defects in a timely manner.</w:t>
      </w:r>
    </w:p>
    <w:p>
      <w:pPr>
        <w:spacing w:after="120" w:line="276" w:lineRule="auto"/>
      </w:pPr>
      <w:r>
        <w:t>In terms of quality assurance, the project will adhere to the following standards and guidelines: ISO 9001 for quality management; OWASP for security; and PCI-DSS for payment card industry data security. The QA team will work closely with the development team to ensure that all code changes and updates are thoroughly reviewed and verified before deployment to production. The team will also conduct regular code reviews, starting from week 3, to identify areas for improvement and optimize the app's performance and maintainability.</w:t>
      </w:r>
    </w:p>
    <w:p>
      <w:pPr>
        <w:spacing w:after="120" w:line="276" w:lineRule="auto"/>
      </w:pPr>
      <w:r>
        <w:t>To measure the success of the testing and quality assurance strategy, the following metrics will be tracked: test coverage (target: 90%); defect density (target: &lt; 0.5 defects per 100 lines of code); and user satisfaction rating (target: 85% or higher). These metrics will be reviewed and discussed during the project's regular status meetings, and any necessary adjustments to the testing and quality assurance strategy will be made to ensure the app meets the required standards and is delivered on time, with an expected launch date of January 24, 2027.</w:t>
      </w:r>
    </w:p>
    <w:p>
      <w:pPr>
        <w:pStyle w:val="Heading1"/>
        <w:spacing w:before="240" w:after="120"/>
      </w:pPr>
      <w:r>
        <w:t>Launch and Deployment</w:t>
      </w:r>
    </w:p>
    <w:p>
      <w:pPr>
        <w:spacing w:after="120" w:line="276" w:lineRule="auto"/>
      </w:pPr>
      <w:r>
        <w:t>The launch and deployment of the mobile banking app is scheduled to occur within the project timeline of October 24, 2026, to January 23, 2027, with a target launch date of January 23, 2027. Following a thorough testing and quality assurance process, the app will be made available for download on the Apple App Store and Google Play Store. To generate buzz and drive adoption, a multi-channel marketing campaign will be executed, including social media promotions, targeted email marketing, and in-app notifications to existing online banking customers. A dedicated microsite will be created to provide detailed information about the app's features, benefits, and user guides.</w:t>
      </w:r>
    </w:p>
    <w:p>
      <w:pPr>
        <w:spacing w:after="120" w:line="276" w:lineRule="auto"/>
      </w:pPr>
      <w:r>
        <w:t>Key marketing strategies will include a referral program, offering rewards to customers who invite friends and family to download and use the app, and a social media contest, where users can share their experiences with the app and win prizes. The marketing campaign will be tracked and measured using key performance indicators (KPIs), such as app downloads, user engagement, and customer acquisition costs. The budget allocated for the marketing campaign will be split across social media advertising, email marketing, and referral program incentives, and will be finalized prior to launch.</w:t>
      </w:r>
    </w:p>
    <w:p>
      <w:pPr>
        <w:spacing w:after="120" w:line="276" w:lineRule="auto"/>
      </w:pPr>
      <w:r>
        <w:t>Post-launch support will be provided through multiple channels, including a dedicated app support webpage, phone support, and in-app messaging. A team of customer support agents will be trained to handle app-related inquiries and issues, with a target response time of two hours. To ensure continuous improvement, user feedback will be collected through in-app surveys and reviews, and will be used to inform future app updates and enhancements. Regular analytics reports will be generated to monitor app performance, user behavior, and customer satisfaction, and will be reviewed by the project team on a bi-weekly basis.</w:t>
      </w:r>
    </w:p>
    <w:p>
      <w:pPr>
        <w:spacing w:after="120" w:line="276" w:lineRule="auto"/>
      </w:pPr>
      <w:r>
        <w:t>The post-launch review and evaluation process will commence six weeks after the launch date, and will include a comprehensive assessment of the app's performance, marketing campaign effectiveness, and customer adoption rates. The review will be conducted by the project team, in collaboration with stakeholders from the marketing, customer support, and product development departments. The findings and recommendations from the review will be documented in a post-launch review report, which will be presented to senior management and will inform future app development and marketing strategies.</w:t>
      </w:r>
    </w:p>
    <w:p>
      <w:pPr>
        <w:pStyle w:val="Heading1"/>
        <w:spacing w:before="240" w:after="120"/>
      </w:pPr>
      <w:r>
        <w:t>Project Management and Monitoring</w:t>
      </w:r>
    </w:p>
    <w:p>
      <w:pPr>
        <w:spacing w:after="120" w:line="276" w:lineRule="auto"/>
      </w:pPr>
      <w:r>
        <w:t>The project will be managed using an agile methodology, with a project manager, Alexandra Rodriguez, overseeing the development process to ensure the successful launch of the mobile banking app within the 3-month timeframe. The project manager will be responsible for coordinating the development team, allocating resources, and ensuring timely completion of tasks. The development team will consist of 10 members, including 5 software developers, 2 quality assurance engineers, 2 designers, and 1 technical writer. The team will work in two-week sprints, with daily stand-up meetings to discuss progress, address issues, and assign tasks.</w:t>
      </w:r>
    </w:p>
    <w:p>
      <w:pPr>
        <w:spacing w:after="120" w:line="276" w:lineRule="auto"/>
      </w:pPr>
      <w:r>
        <w:t>Risk management will be a critical component of the project management approach. The project team has identified potential risks, including delays in development, changes in regulatory requirements, and technical issues with the app's infrastructure. To mitigate these risks, the project team will develop a comprehensive risk management plan, which will include strategies such as regular testing, continuous integration, and communication with regulatory bodies. The plan will be reviewed and updated regularly to ensure that it remains effective.</w:t>
      </w:r>
    </w:p>
    <w:p>
      <w:pPr>
        <w:spacing w:after="120" w:line="276" w:lineRule="auto"/>
      </w:pPr>
      <w:r>
        <w:t>Progress monitoring will be conducted through regular meetings with the development team, stakeholders, and regulatory bodies. The project manager will track key performance indicators (KPIs), including project schedule, budget, and quality metrics. The project team will use a project management tool, such as Asana, to track tasks, allocate resources, and monitor progress. The project schedule will be reviewed and updated on a weekly basis, and any deviations from the plan will be addressed promptly.</w:t>
      </w:r>
    </w:p>
    <w:p>
      <w:pPr>
        <w:spacing w:after="120" w:line="276" w:lineRule="auto"/>
      </w:pPr>
      <w:r>
        <w:t>To ensure the project is delivered within budget, a comprehensive budget breakdown has been established, totaling $500,000. This includes $200,000 for development, $150,000 for testing and quality assurance, $50,000 for design and user experience, and $100,000 for project management and contingency planning. The budget variance will be closely monitored, with a target deviation of less than 10% from the allocated budget.</w:t>
      </w:r>
    </w:p>
    <w:p>
      <w:pPr>
        <w:spacing w:after="120" w:line="276" w:lineRule="auto"/>
      </w:pPr>
      <w:r>
        <w:t>Key performance indicators (KPIs) for the project will include:</w:t>
      </w:r>
    </w:p>
    <w:p>
      <w:pPr>
        <w:pStyle w:val="ListBullet"/>
        <w:spacing w:after="60"/>
      </w:pPr>
      <w:r>
        <w:t>Project completion rate: 90% of tasks completed within the scheduled timeframe</w:t>
      </w:r>
    </w:p>
    <w:p>
      <w:pPr>
        <w:pStyle w:val="ListBullet"/>
        <w:spacing w:after="60"/>
      </w:pPr>
      <w:r>
        <w:t>Budget variance: less than 10% deviation from the allocated budget of $500,000</w:t>
      </w:r>
    </w:p>
    <w:p>
      <w:pPr>
        <w:pStyle w:val="ListBullet"/>
        <w:spacing w:after="60"/>
      </w:pPr>
      <w:r>
        <w:t>App store rating: average rating of 4.5 or higher within the first 6 weeks of launch</w:t>
      </w:r>
    </w:p>
    <w:p>
      <w:pPr>
        <w:pStyle w:val="ListBullet"/>
        <w:spacing w:after="60"/>
      </w:pPr>
      <w:r>
        <w:t>User adoption rate: 10,000 active users within the first 3 months of launch</w:t>
      </w:r>
    </w:p>
    <w:p>
      <w:pPr>
        <w:spacing w:after="120" w:line="276" w:lineRule="auto"/>
      </w:pPr>
      <w:r>
        <w:t>Regular progress reports will be submitted to stakeholders, including the project sponsor, John Lee, and regulatory bodies, to ensure that they are informed of the project's status and any issues that may arise. These reports will provide a transparent and accurate account of the project's progress, allowing for prompt identification and resolution of any issues that may impact the project's successful completion.</w:t>
      </w:r>
    </w:p>
    <w:p>
      <w:pPr>
        <w:pStyle w:val="Heading1"/>
        <w:spacing w:before="240" w:after="120"/>
      </w:pPr>
      <w:r>
        <w:t>Conclusion and Next Steps</w:t>
      </w:r>
    </w:p>
    <w:p>
      <w:pPr>
        <w:spacing w:after="120" w:line="276" w:lineRule="auto"/>
      </w:pPr>
      <w:r>
        <w:t>The mobile banking app launch project plan outlines a comprehensive 3-month timeline, from October 24, 2026, to January 23, 2027, to deliver a fully functional and user-friendly app. Key project elements include development, testing, and deployment, with a budget of $750,000 allocated to cover infrastructure, personnel, and marketing expenses. The project is divided into three phases: Phase 1 - Requirements Gathering and Design (weeks 1-4), Phase 2 - Development and Testing (weeks 5-8), and Phase 3 - Deployment and Launch (weeks 9-12).</w:t>
      </w:r>
    </w:p>
    <w:p>
      <w:pPr>
        <w:spacing w:after="120" w:line="276" w:lineRule="auto"/>
      </w:pPr>
      <w:r>
        <w:t>The development team will focus on delivering a high-quality app, meeting the requirements and timelines outlined in the project plan. The project manager will coordinate with stakeholders, including regulatory bodies, to ensure compliance with all relevant regulations. The marketing team will develop a promotional campaign, with a budget of $150,000, to create awareness and drive adoption of the mobile banking app. A project governance framework will be established to ensure that all stakeholders are informed and engaged throughout the project lifecycle.</w:t>
      </w:r>
    </w:p>
    <w:p>
      <w:pPr>
        <w:spacing w:after="120" w:line="276" w:lineRule="auto"/>
      </w:pPr>
      <w:r>
        <w:t>Next steps for the stakeholders include:</w:t>
      </w:r>
    </w:p>
    <w:p>
      <w:pPr>
        <w:pStyle w:val="ListBullet"/>
        <w:spacing w:after="60"/>
      </w:pPr>
      <w:r>
        <w:t>Development team: commencing with Phase 1 activities, including requirements gathering and design, on October 24, 2026</w:t>
      </w:r>
    </w:p>
    <w:p>
      <w:pPr>
        <w:pStyle w:val="ListBullet"/>
        <w:spacing w:after="60"/>
      </w:pPr>
      <w:r>
        <w:t>Project manager: coordinating with stakeholders, including regulatory bodies, to ensure compliance and gather feedback</w:t>
      </w:r>
    </w:p>
    <w:p>
      <w:pPr>
        <w:pStyle w:val="ListBullet"/>
        <w:spacing w:after="60"/>
      </w:pPr>
      <w:r>
        <w:t>Marketing team: developing a promotional campaign to support the app launch</w:t>
      </w:r>
    </w:p>
    <w:p>
      <w:pPr>
        <w:pStyle w:val="ListBullet"/>
        <w:spacing w:after="60"/>
      </w:pPr>
      <w:r>
        <w:t>Regulatory bodies: providing guidance and approval on regulatory compliance matters</w:t>
      </w:r>
    </w:p>
    <w:p>
      <w:pPr>
        <w:pStyle w:val="ListBullet"/>
        <w:spacing w:after="60"/>
      </w:pPr>
      <w:r>
        <w:t>Project sponsors: reviewing and approving project progress and providing strategic direction.</w:t>
      </w:r>
    </w:p>
    <w:p>
      <w:pPr>
        <w:spacing w:after="120" w:line="276" w:lineRule="auto"/>
      </w:pPr>
      <w:r>
        <w:t>A project kickoff meeting is scheduled for October 27, 2026, to formally initiate the project and ensure all stakeholders are aligned with the project plan and objectives. Regular progress meetings will be held every two weeks to monitor project progress, address issues, and make adjustments as necessary to ensure the successful launch of the mobile banking app.</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