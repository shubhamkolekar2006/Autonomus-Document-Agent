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New Employee Greeting and Onboarding Procedure</w:t>
      </w:r>
    </w:p>
    <w:p/>
    <w:p>
      <w:pPr>
        <w:jc w:val="center"/>
        <w:pBdr>
          <w:bottom w:val="single" w:sz="12" w:space="4" w:color="2563EB"/>
        </w:pBdr>
      </w:pPr>
      <w:r>
        <w:rPr>
          <w:i/>
          <w:sz w:val="26"/>
        </w:rPr>
        <w:t>SOP</w:t>
      </w:r>
    </w:p>
    <w:p/>
    <w:p/>
    <w:p/>
    <w:p/>
    <w:p>
      <w:pPr>
        <w:jc w:val="center"/>
      </w:pPr>
      <w:r>
        <w:rPr>
          <w:sz w:val="21"/>
        </w:rPr>
        <w:t>Generated on July 04, 2026</w:t>
      </w:r>
    </w:p>
    <w:p>
      <w:r>
        <w:br w:type="page"/>
      </w:r>
    </w:p>
    <w:p>
      <w:pPr>
        <w:pStyle w:val="Heading1"/>
        <w:keepNext/>
        <w:spacing w:before="280" w:after="120"/>
      </w:pPr>
      <w:r>
        <w:t>Introduction</w:t>
      </w:r>
    </w:p>
    <w:p>
      <w:pPr>
        <w:spacing w:after="120" w:line="276" w:lineRule="auto"/>
      </w:pPr>
      <w:r>
        <w:t>We would like to extend a warm welcome to you as you join NovaTech Inc. We are excited to have you on board and look forward to the valuable contributions we know you will make. Your supervisor, who will be introduced to you on your first day, will be your primary point of contact throughout the onboarding process and will provide guidance and support as you get familiar with our team and responsibilities.</w:t>
      </w:r>
    </w:p>
    <w:p>
      <w:pPr>
        <w:spacing w:after="120" w:line="276" w:lineRule="auto"/>
      </w:pPr>
      <w:r>
        <w:t>Our standard onboarding process is designed to ensure a smooth transition into your new role and provide you with the necessary tools and information to succeed. The onboarding program will be tailored to your specific needs and will include a series of orientation sessions, training programs, and meetings with key team members. These activities will cover company policies, job-specific responsibilities, and our expectations for performance and productivity.</w:t>
      </w:r>
    </w:p>
    <w:p>
      <w:pPr>
        <w:spacing w:after="120" w:line="276" w:lineRule="auto"/>
      </w:pPr>
      <w:r>
        <w:t>Throughout your onboarding journey, you will have access to a comprehensive onboarding package, which includes a detailed schedule, contact information for key personnel, and relevant documentation. We encourage you to review this package carefully and reach out to your supervisor or our HR representative if you have any questions or concerns.</w:t>
      </w:r>
    </w:p>
    <w:p>
      <w:pPr>
        <w:spacing w:after="120" w:line="276" w:lineRule="auto"/>
      </w:pPr>
      <w:r>
        <w:t>Our goal is to make your transition to NovaTech Inc. as seamless as possible, and we are committed to supporting your growth and development within the company. Prior to your first day, we will be in touch to confirm the details of your start date, role, and any other necessary information. If you have any questions or need assistance in the meantime, please do not hesitate to contact us. We look forward to seeing you on your first day at our headquarters, where you will receive a full introduction to the team and begin your onboarding journey.</w:t>
      </w:r>
    </w:p>
    <w:p>
      <w:pPr>
        <w:pStyle w:val="Heading1"/>
        <w:keepNext/>
        <w:spacing w:before="280" w:after="120"/>
      </w:pPr>
      <w:r>
        <w:t>Company Overview</w:t>
      </w:r>
    </w:p>
    <w:p>
      <w:pPr>
        <w:spacing w:after="120" w:line="276" w:lineRule="auto"/>
      </w:pPr>
      <w:r>
        <w:t>At NovaTech Inc., our mission is to deliver innovative technology solutions that exceed customer expectations. We are guided by a set of core values that emphasize collaboration, integrity, and a passion for excellence. Our company culture is built on a foundation of openness, transparency, and mutual respect, fostering an environment where employees can thrive and grow professionally. As a new member of our team, you will be immersed in a dynamic and supportive community that encourages creativity, creativity, and continuous learning. Our values include:</w:t>
      </w:r>
    </w:p>
    <w:p>
      <w:pPr>
        <w:pStyle w:val="ListBullet"/>
        <w:spacing w:after="60"/>
      </w:pPr>
      <w:r>
        <w:t>Embracing a customer-centric approach</w:t>
      </w:r>
    </w:p>
    <w:p>
      <w:pPr>
        <w:pStyle w:val="ListBullet"/>
        <w:spacing w:after="60"/>
      </w:pPr>
      <w:r>
        <w:t>Fostering a culture of innovation and experimentation</w:t>
      </w:r>
    </w:p>
    <w:p>
      <w:pPr>
        <w:pStyle w:val="ListBullet"/>
        <w:spacing w:after="60"/>
      </w:pPr>
      <w:r>
        <w:t>Promoting diversity, equity, and inclusion</w:t>
      </w:r>
    </w:p>
    <w:p>
      <w:pPr>
        <w:pStyle w:val="ListBullet"/>
        <w:spacing w:after="60"/>
      </w:pPr>
      <w:r>
        <w:t>Striving for operational excellence and efficiency</w:t>
      </w:r>
    </w:p>
    <w:p>
      <w:pPr>
        <w:pStyle w:val="ListBullet"/>
        <w:spacing w:after="60"/>
      </w:pPr>
      <w:r>
        <w:t>Supporting the well-being and development of our employees.</w:t>
      </w:r>
    </w:p>
    <w:p>
      <w:pPr>
        <w:pStyle w:val="Heading1"/>
        <w:keepNext/>
        <w:spacing w:before="280" w:after="120"/>
      </w:pPr>
      <w:r>
        <w:t>Job Expectations and Responsibilities</w:t>
      </w:r>
    </w:p>
    <w:p>
      <w:pPr>
        <w:spacing w:after="120" w:line="276" w:lineRule="auto"/>
      </w:pPr>
      <w:r>
        <w:t>As a Junior Software Developer at NovaTech Inc., your primary role is to assist in the design, development, and implementation of software applications, collaborating with the development team to drive innovative solutions. Your key responsibilities will include writing clean, efficient, and well-documented code, participating in code reviews, and contributing to the resolution of technical issues. You will be expected to work closely with your supervisor to achieve the following performance goals:</w:t>
      </w:r>
    </w:p>
    <w:p>
      <w:pPr>
        <w:pStyle w:val="ListBullet"/>
        <w:spacing w:after="60"/>
      </w:pPr>
      <w:r>
        <w:t>Develop and deploy a minimum of two software features within the first 9 months, aligned with the company's product roadmap</w:t>
      </w:r>
    </w:p>
    <w:p>
      <w:pPr>
        <w:pStyle w:val="ListBullet"/>
        <w:spacing w:after="60"/>
      </w:pPr>
      <w:r>
        <w:t>Collaborate with the quality assurance team to identify and resolve bugs, ensuring high-quality software releases</w:t>
      </w:r>
    </w:p>
    <w:p>
      <w:pPr>
        <w:pStyle w:val="ListBullet"/>
        <w:spacing w:after="60"/>
      </w:pPr>
      <w:r>
        <w:t>Participate in agile development methodologies, including sprint planning, daily stand-ups, and retrospectives, to continuously improve the development process.</w:t>
      </w:r>
    </w:p>
    <w:p>
      <w:pPr>
        <w:spacing w:after="120" w:line="276" w:lineRule="auto"/>
      </w:pPr>
      <w:r>
        <w:t>Your performance will be evaluated based on your ability to meet these goals, as well as your participation in team meetings, adherence to company policies, and overall contribution to the development team's objectives. You will receive regular feedback and coaching from your supervisor to ensure you have the necessary support and resources to excel in your role.</w:t>
      </w:r>
    </w:p>
    <w:p>
      <w:pPr>
        <w:pStyle w:val="Heading1"/>
        <w:keepNext/>
        <w:spacing w:before="280" w:after="120"/>
      </w:pPr>
      <w:r>
        <w:t>Onboarding Schedule</w:t>
      </w:r>
    </w:p>
    <w:p>
      <w:pPr>
        <w:spacing w:after="120" w:line="276" w:lineRule="auto"/>
      </w:pPr>
      <w:r>
        <w:t>The onboarding schedule for new employees is as follows:</w:t>
      </w:r>
    </w:p>
    <w:p>
      <w:pPr>
        <w:pStyle w:val="ListBullet"/>
        <w:spacing w:after="60"/>
      </w:pPr>
      <w:r>
        <w:t>Day 1: 9:00 AM - 10:00 AM, New Employee Orientation with HR Representative, Jane Smith, in Conference Room A</w:t>
      </w:r>
    </w:p>
    <w:p>
      <w:pPr>
        <w:pStyle w:val="ListBullet"/>
        <w:spacing w:after="60"/>
      </w:pPr>
      <w:r>
        <w:t>Day 1: 10:30 AM - 12:00 PM, Meeting with assigned Supervisor/Mentor, Emily Chen, to discuss job expectations and responsibilities</w:t>
      </w:r>
    </w:p>
    <w:p>
      <w:pPr>
        <w:pStyle w:val="ListBullet"/>
        <w:spacing w:after="60"/>
      </w:pPr>
      <w:r>
        <w:t>Day 2-3: 9:00 AM - 5:00 PM, Completion of mandatory online training modules, including Company Policies and Procedures, and Data Security Training</w:t>
      </w:r>
    </w:p>
    <w:p>
      <w:pPr>
        <w:pStyle w:val="ListBullet"/>
        <w:spacing w:after="60"/>
      </w:pPr>
      <w:r>
        <w:t>Day 4: 10:00 AM - 12:00 PM, Departmental Meeting with the Marketing Team, led by Department Head, Emily Chen</w:t>
      </w:r>
    </w:p>
    <w:p>
      <w:pPr>
        <w:pStyle w:val="ListBullet"/>
        <w:spacing w:after="60"/>
      </w:pPr>
      <w:r>
        <w:t>Day 5: 2:00 PM - 4:00 PM, IT Training Session, covering company software and systems, with IT Specialist, David Lee</w:t>
      </w:r>
    </w:p>
    <w:p>
      <w:pPr>
        <w:pStyle w:val="ListBullet"/>
        <w:spacing w:after="60"/>
      </w:pPr>
      <w:r>
        <w:t>Week 2-4: Ongoing training and job shadowing with assigned Supervisor/Mentor, Emily Chen, with regular check-ins to monitor progress and provide feedback</w:t>
      </w:r>
    </w:p>
    <w:p>
      <w:pPr>
        <w:spacing w:after="120" w:line="276" w:lineRule="auto"/>
      </w:pPr>
      <w:r>
        <w:t>All new employees are expected to complete the onboarding schedule within the first month of employment. The supervisor/mentor, Emily Chen, will be responsible for ensuring the new employee completes all required training sessions and meetings. Any changes to the onboarding schedule must be approved by the HR Department, and the new employee will be notified of any revisions to the schedule in a timely manner.</w:t>
      </w:r>
    </w:p>
    <w:p>
      <w:pPr>
        <w:pStyle w:val="Heading1"/>
        <w:keepNext/>
        <w:spacing w:before="280" w:after="120"/>
      </w:pPr>
      <w:r>
        <w:t>Contact Information and Support</w:t>
      </w:r>
    </w:p>
    <w:p>
      <w:pPr>
        <w:spacing w:after="120" w:line="276" w:lineRule="auto"/>
      </w:pPr>
      <w:r>
        <w:t>For any questions or concerns, please do not hesitate to reach out to the following individuals:</w:t>
      </w:r>
    </w:p>
    <w:p>
      <w:pPr>
        <w:pStyle w:val="ListBullet"/>
        <w:spacing w:after="60"/>
      </w:pPr>
      <w:r>
        <w:t>Supervisor: Emily Chen, echeng@companyalpha.com, (123) 456-7890, available for meetings on Tuesdays and Thursdays</w:t>
      </w:r>
    </w:p>
    <w:p>
      <w:pPr>
        <w:pStyle w:val="ListBullet"/>
        <w:spacing w:after="60"/>
      </w:pPr>
      <w:r>
        <w:t>Human Resources Representative: David Lee, dlee@companyalpha.com, (123) 456-7891, available for meetings on Mondays and Wednesdays</w:t>
      </w:r>
    </w:p>
    <w:p>
      <w:pPr>
        <w:pStyle w:val="ListBullet"/>
        <w:spacing w:after="60"/>
      </w:pPr>
      <w:r>
        <w:t>IT Support: support@companyalpha.com, (123) 456-7892, available 24/7 for technical assistance</w:t>
      </w:r>
    </w:p>
    <w:p>
      <w:pPr>
        <w:pStyle w:val="ListBullet"/>
        <w:spacing w:after="60"/>
      </w:pPr>
      <w:r>
        <w:t>Employee Assistance Program (EAP): eap@companyalpha.com, (123) 456-7893, available for confidential counseling and support services</w:t>
      </w:r>
    </w:p>
    <w:p>
      <w:pPr>
        <w:spacing w:after="120" w:line="276" w:lineRule="auto"/>
      </w:pPr>
      <w:r>
        <w:t>Additional resources can be found on the company intranet, including the employee handbook, benefits information, and training modules. Your supervisor, Emily Chen, will also provide you with a comprehensive onboarding checklist, which outlines the necessary steps to complete during your first week, including setting up your workstation, attending orientation sessions, and reviewing company policies.</w:t>
      </w:r>
    </w:p>
    <w:p>
      <w:pPr>
        <w:spacing w:after="120" w:line="276" w:lineRule="auto"/>
      </w:pPr>
      <w:r>
        <w:t>In case of an emergency, please contact the facilities manager, Michael Brown, at (123) 456-7894. For any questions or concerns related to your job duties or responsibilities, please reach out to your supervisor, Emily Chen. If you are unable to reach your supervisor, please contact the HR representative, David Lee, for assistance.</w:t>
      </w:r>
    </w:p>
    <w:p>
      <w:pPr>
        <w:spacing w:after="120" w:line="276" w:lineRule="auto"/>
      </w:pPr>
      <w:r>
        <w:t>All new employees are also encouraged to join the company's internal communication platform, Company Alpha Connect, to stay updated on company news, events, and announcements. An invitation to join the platform will be sent to you via email on your first day.</w:t>
      </w:r>
    </w:p>
    <w:p>
      <w:pPr>
        <w:pStyle w:val="Heading1"/>
        <w:keepNext/>
        <w:spacing w:before="280" w:after="120"/>
      </w:pPr>
      <w:r>
        <w:t>Next Steps</w:t>
      </w:r>
    </w:p>
    <w:p>
      <w:pPr>
        <w:spacing w:after="120" w:line="276" w:lineRule="auto"/>
      </w:pPr>
      <w:r>
        <w:t>To ensure a seamless onboarding experience, the following steps will be taken:</w:t>
      </w:r>
    </w:p>
    <w:p>
      <w:pPr>
        <w:pStyle w:val="ListBullet"/>
        <w:spacing w:after="60"/>
      </w:pPr>
      <w:r>
        <w:t>Review and complete all necessary paperwork, including tax forms and benefits enrollment, by the end of the first week (Friday, October 31, 2026)</w:t>
      </w:r>
    </w:p>
    <w:p>
      <w:pPr>
        <w:pStyle w:val="ListBullet"/>
        <w:spacing w:after="60"/>
      </w:pPr>
      <w:r>
        <w:t>Attend a scheduled meeting with supervisor, Ms. Emily Chen, on October 27, 2026, at 10:00 AM to discuss job expectations, goals, and performance metrics for the Junior Software Developer role</w:t>
      </w:r>
    </w:p>
    <w:p>
      <w:pPr>
        <w:pStyle w:val="ListBullet"/>
        <w:spacing w:after="60"/>
      </w:pPr>
      <w:r>
        <w:t>Complete the company's online training modules, including the Code of Conduct and IT Security policies, within the first 14 days of employment (by November 7, 2026)</w:t>
      </w:r>
    </w:p>
    <w:p>
      <w:pPr>
        <w:pStyle w:val="ListBullet"/>
        <w:spacing w:after="60"/>
      </w:pPr>
      <w:r>
        <w:t>Schedule a meeting with the IT department to receive a company-issued laptop and mobile phone, and to configure email and other necessary software applications, on October 28, 2026, at 2:00 PM</w:t>
      </w:r>
    </w:p>
    <w:p>
      <w:pPr>
        <w:pStyle w:val="ListBullet"/>
        <w:spacing w:after="60"/>
      </w:pPr>
      <w:r>
        <w:t>Participate in a team introduction and orientation session, hosted by the HR department, on November 4, 2026, at 11:00 AM to meet colleagues and learn about the company culture, with a specific focus on the software development team and the role of a Junior Software Developer within the organization.</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New Employee Greeting and Onboarding Procedure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New Employee Greeting and Onboarding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