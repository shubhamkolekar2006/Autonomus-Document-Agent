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52"/>
        </w:rPr>
        <w:t>Project Plan: Launching a Mobile Banking App in 3 Months</w:t>
      </w:r>
    </w:p>
    <w:p/>
    <w:p>
      <w:pPr>
        <w:jc w:val="center"/>
      </w:pPr>
      <w:r>
        <w:rPr>
          <w:i/>
          <w:sz w:val="28"/>
        </w:rPr>
        <w:t>PROJECT PLAN</w:t>
      </w:r>
    </w:p>
    <w:p/>
    <w:p/>
    <w:p/>
    <w:p/>
    <w:p/>
    <w:p/>
    <w:p>
      <w:pPr>
        <w:jc w:val="center"/>
      </w:pPr>
      <w:r>
        <w:rPr>
          <w:sz w:val="22"/>
        </w:rPr>
        <w:t>Generated on July 04, 2026</w:t>
      </w:r>
    </w:p>
    <w:p>
      <w:r>
        <w:br w:type="page"/>
      </w:r>
    </w:p>
    <w:p>
      <w:pPr>
        <w:pStyle w:val="Heading1"/>
        <w:spacing w:before="240" w:after="120"/>
      </w:pPr>
      <w:r>
        <w:t>Introduction</w:t>
      </w:r>
    </w:p>
    <w:p>
      <w:pPr>
        <w:spacing w:after="120" w:line="276" w:lineRule="auto"/>
      </w:pPr>
      <w:r>
        <w:t>The launch of a mobile banking app, codenamed "Project Alpha," is a strategic initiative aimed at providing customers of Oakwood Bank with a secure, convenient, and user-friendly platform to manage their financial transactions on-the-go. The primary objective of this project is to design, develop, test, and deploy a fully functional mobile banking app within a tight timeline of 3 months, specifically from October 24, 2026, to January 24, 2027. This undertaking is expected to enhance customer experience, increase mobile banking adoption, and stay competitive in the rapidly evolving financial services landscape.</w:t>
      </w:r>
    </w:p>
    <w:p>
      <w:pPr>
        <w:spacing w:after="120" w:line="276" w:lineRule="auto"/>
      </w:pPr>
      <w:r>
        <w:t>The scope of Project Alpha encompasses the development of both iOS and Android versions of the app, ensuring compatibility with a wide range of devices. Key features will include account management, transaction history, bill payments, fund transfers, and real-time alerts. Additionally, the app will be designed with robust security measures to protect user data, including encryption, two-factor authentication, and regular security updates. The project timeline is aggressive, with clearly defined milestones, including the completion of the design phase by November 15, 2026, the development phase by December 20, 2026, and the testing and quality assurance phase by January 10, 2027.</w:t>
      </w:r>
    </w:p>
    <w:p>
      <w:pPr>
        <w:spacing w:after="120" w:line="276" w:lineRule="auto"/>
      </w:pPr>
      <w:r>
        <w:t>Throughout the project's lifecycle, a team of experienced professionals will be dedicated to ensuring its success. This team will comprise 5 developers, 2 designers, 1 project manager, and 1 quality assurance specialist, all of whom possess the necessary skills and expertise to deliver a high-quality mobile banking app. The project will be managed using the Agile methodology, allowing for flexibility, iterative development, and continuous improvement based on feedback from stakeholders and end-users.</w:t>
      </w:r>
    </w:p>
    <w:p>
      <w:pPr>
        <w:spacing w:after="120" w:line="276" w:lineRule="auto"/>
      </w:pPr>
      <w:r>
        <w:t>The successful launch of Project Alpha by January 24, 2027, is contingent upon the timely completion of all project phases, adherence to regulatory requirements, and the acquisition of any necessary infrastructure or personnel. With a total budget of $750,000 allocated for the project, careful planning, effective resource allocation, and rigorous project management will be essential to meeting the project's objectives within the specified timeframe and budget.</w:t>
      </w:r>
    </w:p>
    <w:p>
      <w:pPr>
        <w:pStyle w:val="Heading1"/>
        <w:spacing w:before="240" w:after="120"/>
      </w:pPr>
      <w:r>
        <w:t>Project Scope and Requirements</w:t>
      </w:r>
    </w:p>
    <w:p>
      <w:pPr>
        <w:spacing w:after="120" w:line="276" w:lineRule="auto"/>
      </w:pPr>
      <w:r>
        <w:t>The mobile banking app, dubbed "BankOn", aims to provide a user-friendly and secure platform for customers to manage their financial transactions on-the-go. The functional requirements of BankOn include account management, transaction history, fund transfers, bill payments, and access to loan and credit card information. Additionally, the app will offer features such as push notifications, budgeting tools, and investment tracking. The app will be developed for both iOS and Android platforms, with a responsive design to accommodate varying screen sizes and devices.</w:t>
      </w:r>
    </w:p>
    <w:p>
      <w:pPr>
        <w:spacing w:after="120" w:line="276" w:lineRule="auto"/>
      </w:pPr>
      <w:r>
        <w:t>Non-functional requirements for BankOn include scalability to support a minimum of 10,000 concurrent users, data encryption and secure authentication to ensure the protection of sensitive customer information, and compliance with relevant regulatory requirements, such as the Payment Card Industry Data Security Standard (PCI-DSS) and the General Data Protection Regulation (GDPR). The app will also be designed to provide a seamless user experience, with a maximum login time of 2 seconds and an average transaction processing time of 1 second. Furthermore, the app will be required to have a minimum uptime of 99.9% and support multiple language options, including English, Spanish, and French.</w:t>
      </w:r>
    </w:p>
    <w:p>
      <w:pPr>
        <w:spacing w:after="120" w:line="276" w:lineRule="auto"/>
      </w:pPr>
      <w:r>
        <w:t>Key performance indicators (KPIs) for BankOn include the number of active users, transaction volume, customer satisfaction ratings, and app store ratings. The app will be considered successful if it achieves a minimum of 50,000 active users within the first 6 months of launch, processes at least $1 million in transactions per month, and maintains a customer satisfaction rating of 4.5/5 or higher. To ensure the app meets the required standards, a comprehensive testing plan will be developed, including unit testing, integration testing, and user acceptance testing.</w:t>
      </w:r>
    </w:p>
    <w:p>
      <w:pPr>
        <w:spacing w:after="120" w:line="276" w:lineRule="auto"/>
      </w:pPr>
      <w:r>
        <w:t>The project scope also includes the development of a web portal for administrative purposes, allowing bank staff to manage customer accounts, monitor transaction activity, and perform other backend tasks. The web portal will be designed to provide real-time analytics and insights, enabling the bank to make data-driven decisions and improve the overall customer experience. The project timeline is divided into three phases: development (6 weeks), testing and quality assurance (4 weeks), and launch and deployment (4 weeks), with a project kickoff date set for October 24, 2026, and a launch date of January 24, 2027. The total budget for the project is estimated to be $750,000, which will be allocated across personnel, infrastructure, and testing expenses.</w:t>
      </w:r>
    </w:p>
    <w:p>
      <w:pPr>
        <w:pStyle w:val="Heading1"/>
        <w:spacing w:before="240" w:after="120"/>
      </w:pPr>
      <w:r>
        <w:t>Project Schedule and Timeline</w:t>
      </w:r>
    </w:p>
    <w:p>
      <w:pPr>
        <w:spacing w:after="120" w:line="276" w:lineRule="auto"/>
      </w:pPr>
      <w:r>
        <w:t>The project schedule is divided into three phases: Planning and Design (Weeks 1-4), Development and Testing (Weeks 5-8), and Launch Preparation and Deployment (Weeks 9-12). The project kickoff meeting with stakeholders, including the project sponsor, Project Alpha team, and external partners, is scheduled for September 6, 2026, to discuss the project scope, timeline, and expectations. Key milestones and deadlines are as follows:</w:t>
      </w:r>
    </w:p>
    <w:p>
      <w:pPr>
        <w:pStyle w:val="ListBullet"/>
        <w:spacing w:after="60"/>
      </w:pPr>
      <w:r>
        <w:t>Week 4 (September 27, 2026): Completion of the mobile banking app's visual design and user interface (UI) prototype, which will be reviewed and approved by the project stakeholders.</w:t>
      </w:r>
    </w:p>
    <w:p>
      <w:pPr>
        <w:pStyle w:val="ListBullet"/>
        <w:spacing w:after="60"/>
      </w:pPr>
      <w:r>
        <w:t>Week 8 (October 25, 2026): Completion of the app's development, including all features and functionalities, such as account management, payment processing, and security measures.</w:t>
      </w:r>
    </w:p>
    <w:p>
      <w:pPr>
        <w:pStyle w:val="ListBullet"/>
        <w:spacing w:after="60"/>
      </w:pPr>
      <w:r>
        <w:t>Week 10 (November 8, 2026): Initiation of alpha and beta testing, including internal testing by the Quality Assurance (QA) team and external testing by a group of 100 pilot users.</w:t>
      </w:r>
    </w:p>
    <w:p>
      <w:pPr>
        <w:pStyle w:val="ListBullet"/>
        <w:spacing w:after="60"/>
      </w:pPr>
      <w:r>
        <w:t>Week 12 (November 22, 2026): Launch of the mobile banking app on the Apple App Store and Google Play Store, following successful testing and regulatory approval.</w:t>
      </w:r>
    </w:p>
    <w:p>
      <w:pPr>
        <w:spacing w:after="120" w:line="276" w:lineRule="auto"/>
      </w:pPr>
      <w:r>
        <w:t>The project timeline is further broken down into key deliverables, including:</w:t>
      </w:r>
    </w:p>
    <w:p>
      <w:pPr>
        <w:pStyle w:val="ListBullet"/>
        <w:spacing w:after="60"/>
      </w:pPr>
      <w:r>
        <w:t>A detailed functional specification document by the end of Week 2 (September 13, 2026), outlining the app's features, functionalities, and technical requirements.</w:t>
      </w:r>
    </w:p>
    <w:p>
      <w:pPr>
        <w:pStyle w:val="ListBullet"/>
        <w:spacing w:after="60"/>
      </w:pPr>
      <w:r>
        <w:t>A working prototype of the app by the end of Week 6 (October 11, 2026), which will be used for internal testing and review.</w:t>
      </w:r>
    </w:p>
    <w:p>
      <w:pPr>
        <w:pStyle w:val="ListBullet"/>
        <w:spacing w:after="60"/>
      </w:pPr>
      <w:r>
        <w:t>A test plan and test cases by the end of Week 7 (October 18, 2026), which will be used to guide the testing process.</w:t>
      </w:r>
    </w:p>
    <w:p>
      <w:pPr>
        <w:pStyle w:val="ListBullet"/>
        <w:spacing w:after="60"/>
      </w:pPr>
      <w:r>
        <w:t>A launch plan by the end of Week 11 (November 15, 2026), outlining the marketing and promotional activities, such as social media campaigns, email marketing, and in-app notifications, to be undertaken to support the app's launch.</w:t>
      </w:r>
    </w:p>
    <w:p>
      <w:pPr>
        <w:spacing w:after="120" w:line="276" w:lineRule="auto"/>
      </w:pPr>
      <w:r>
        <w:t>To ensure the project stays on track, regular progress meetings will be held with the project team and stakeholders every two weeks, starting from Week 2. These meetings will provide an opportunity to review progress, discuss any issues or concerns, and make adjustments to the project plan as needed. The project manager will also provide a weekly status report to the project sponsor and stakeholders, highlighting key achievements, upcoming milestones, and any potential risks or issues.</w:t>
      </w:r>
    </w:p>
    <w:p>
      <w:pPr>
        <w:spacing w:after="120" w:line="276" w:lineRule="auto"/>
      </w:pPr>
      <w:r>
        <w:t>Key deadlines for the project include October 25, 2026, for the completion of the app's development, and November 22, 2026, for the launch of the app. The project budget is $750,000, which will be allocated across the different phases of the project, including $200,000 for development, $150,000 for testing, and $100,000 for launch preparation and marketing.</w:t>
      </w:r>
    </w:p>
    <w:p>
      <w:pPr>
        <w:pStyle w:val="Heading1"/>
        <w:spacing w:before="240" w:after="120"/>
      </w:pPr>
      <w:r>
        <w:t>Project Team and Resources</w:t>
      </w:r>
    </w:p>
    <w:p>
      <w:pPr>
        <w:spacing w:after="120" w:line="276" w:lineRule="auto"/>
      </w:pPr>
      <w:r>
        <w:t>The project team for the mobile banking app launch will consist of 15 personnel, including 8 developers with expertise in Java and Swift, 3 designers with experience in user interface and user experience (UI/UX) design, 2 project managers with a background in agile project management, and 2 quality assurance (QA) testers with knowledge of testing frameworks and methodologies. The development team will be led by Project Manager, Emily Chen, who has 5 years of experience in managing mobile app development projects. The design team will be led by Design Lead, Ryan Thompson, who has 7 years of experience in designing user-centered mobile apps.</w:t>
      </w:r>
    </w:p>
    <w:p>
      <w:pPr>
        <w:spacing w:after="120" w:line="276" w:lineRule="auto"/>
      </w:pPr>
      <w:r>
        <w:t>The necessary infrastructure for the project includes 10 high-performance servers for testing and development, with a detailed breakdown of costs as follows: 5 servers for development ($15,000), 3 servers for testing ($9,000), and 2 servers for staging and production environments ($6,000). Additionally, 20 testing devices with different operating systems and screen sizes will be required, with a total cost of $20,000. A cloud-based project management tool, such as Asana or Trello, will be utilized for team collaboration and task management, with a subscription cost of $5,000. The required software and tools include Java and Swift development environments, with a cost of $10,000, UI/UX design tools like Sketch and Figma, with a cost of $8,000, and testing frameworks like Appium and JUnit, with a cost of $7,000. The estimated budget for infrastructure and tools is $120,000, which will be allocated as follows: $30,000 for servers ($15,000 for development, $9,000 for testing, and $6,000 for staging and production), $20,000 for testing devices, $10,000 for software and tools ($5,000 for development environments, $3,000 for design tools, and $2,000 for testing frameworks), and $30,000 for contingency and miscellaneous expenses, including $10,000 for unexpected infrastructure costs, $10,000 for additional software or tools, and $10,000 for miscellaneous expenses.</w:t>
      </w:r>
    </w:p>
    <w:p>
      <w:pPr>
        <w:spacing w:after="120" w:line="276" w:lineRule="auto"/>
      </w:pPr>
      <w:r>
        <w:t>In terms of budget, the total estimated cost for the project is $750,000, which will be allocated across personnel, infrastructure, testing, and launch expenses. The breakdown of the budget is as follows: $300,000 for personnel costs, including salaries and benefits, with a detailed breakdown of $180,000 for developer salaries, $60,000 for designer salaries, $30,000 for project manager salaries, and $30,000 for QA tester salaries; $120,000 for infrastructure and tools; $150,000 for testing and quality assurance, with a detailed breakdown of $70,000 for testing equipment and software, $30,000 for testing personnel, and $50,000 for testing miscellaneous expenses; and $180,000 for launch and marketing expenses, with a detailed breakdown of $100,000 for marketing campaigns, $30,000 for launch events, and $50,000 for launch miscellaneous expenses. The budget will be managed by the project manager, who will ensure that expenses are tracked and controlled throughout the project lifecycle.</w:t>
      </w:r>
    </w:p>
    <w:p>
      <w:pPr>
        <w:spacing w:after="120" w:line="276" w:lineRule="auto"/>
      </w:pPr>
      <w:r>
        <w:t>Key resources and their estimated costs are:</w:t>
      </w:r>
    </w:p>
    <w:p>
      <w:pPr>
        <w:pStyle w:val="ListBullet"/>
        <w:spacing w:after="60"/>
      </w:pPr>
      <w:r>
        <w:t>Personnel: $300,000, broken down into $180,000 for developer salaries, $60,000 for designer salaries, $30,000 for project manager salaries, and $30,000 for QA tester salaries</w:t>
      </w:r>
    </w:p>
    <w:p>
      <w:pPr>
        <w:pStyle w:val="ListBullet"/>
        <w:spacing w:after="60"/>
      </w:pPr>
      <w:r>
        <w:t>Infrastructure and tools: $120,000, broken down into $30,000 for servers, $20,000 for testing devices, $10,000 for software and tools, and $30,000 for contingency and miscellaneous expenses</w:t>
      </w:r>
    </w:p>
    <w:p>
      <w:pPr>
        <w:pStyle w:val="ListBullet"/>
        <w:spacing w:after="60"/>
      </w:pPr>
      <w:r>
        <w:t>Testing and quality assurance: $150,000, broken down into $70,000 for testing equipment and software, $30,000 for testing personnel, and $50,000 for testing miscellaneous expenses</w:t>
      </w:r>
    </w:p>
    <w:p>
      <w:pPr>
        <w:pStyle w:val="ListBullet"/>
        <w:spacing w:after="60"/>
      </w:pPr>
      <w:r>
        <w:t>Launch and marketing: $180,000, broken down into $100,000 for marketing campaigns, $30,000 for launch events, and $50,000 for launch miscellaneous expenses</w:t>
      </w:r>
    </w:p>
    <w:p>
      <w:pPr>
        <w:pStyle w:val="ListBullet"/>
        <w:spacing w:after="60"/>
      </w:pPr>
      <w:r>
        <w:t>Contingency fund: $50,000 (7% of the total budget), which will be used to cover any unexpected expenses or changes in project scope, and will be managed by the project manager in consultation with the stakeholder team.</w:t>
      </w:r>
    </w:p>
    <w:p>
      <w:pPr>
        <w:pStyle w:val="Heading1"/>
        <w:spacing w:before="240" w:after="120"/>
      </w:pPr>
      <w:r>
        <w:t>Risk Management and Quality Assurance</w:t>
      </w:r>
    </w:p>
    <w:p>
      <w:pPr>
        <w:spacing w:after="120" w:line="276" w:lineRule="auto"/>
      </w:pPr>
      <w:r>
        <w:t>To ensure the successful launch of the mobile banking app, Project Alpha, within the 3-month timeframe, a comprehensive risk management and quality assurance strategy will be implemented. The primary risks associated with this project include delays in development, non-compliance with regulatory requirements, and potential security breaches. To mitigate these risks, a regular review of the project's progress will be conducted by the project management team, and corrective actions will be taken as needed. Specifically, to address the risk of non-compliance with regulatory requirements, the project team will conduct a thorough review of the app's security features, such as encryption, two-factor authentication, and secure data storage, to ensure compliance with relevant regulations, including the Payment Card Industry Data Security Standard (PCI-DSS) and the General Data Protection Regulation (GDPR). This review will be completed by October 15, 2026, to allow for any necessary adjustments prior to the app's launch on November 1, 2026.</w:t>
      </w:r>
    </w:p>
    <w:p>
      <w:pPr>
        <w:spacing w:after="120" w:line="276" w:lineRule="auto"/>
      </w:pPr>
      <w:r>
        <w:t>To mitigate the risk of delays in development, the project team will implement an agile development methodology, with regular sprint planning and review sessions, to ensure that the development process is on track and that any issues are addressed promptly. The project team will also identify and prioritize critical path activities, and develop contingency plans to address any potential roadblocks. Additionally, the project team will conduct regular status meetings with stakeholders, to ensure that all parties are informed and aligned with the project's progress.</w:t>
      </w:r>
    </w:p>
    <w:p>
      <w:pPr>
        <w:spacing w:after="120" w:line="276" w:lineRule="auto"/>
      </w:pPr>
      <w:r>
        <w:t>A dedicated quality assurance team will be responsible for conducting thorough testing of the app, including functional, performance, and security testing, to identify and address any defects or vulnerabilities. The quality assurance team will utilize a combination of manual and automated testing methods, including testing on various mobile devices and platforms, such as iOS and Android, to ensure compatibility and consistency. The team will also conduct user acceptance testing (UAT) to validate that the app meets the requirements and expectations of the end-users. To further ensure the quality of the app, a code review process will be implemented, where developers will review each other's code to identify any potential issues or areas for improvement. The quality assurance team will also work closely with the development team to implement continuous integration and continuous deployment (CI/CD) pipelines, which will enable automated testing and deployment of the app.</w:t>
      </w:r>
    </w:p>
    <w:p>
      <w:pPr>
        <w:spacing w:after="120" w:line="276" w:lineRule="auto"/>
      </w:pPr>
      <w:r>
        <w:t>In terms of specific testing activities, the following will be conducted: unit testing, integration testing, system testing, and user acceptance testing. These testing activities will be conducted in parallel with the development process, to ensure that any defects or issues are identified and addressed promptly. The testing team will also utilize various testing tools and frameworks, such as Appium and JUnit, to support the testing process. To measure the quality of the app, key performance indicators (KPIs) will be established, including defect density, test coverage, and user satisfaction. These KPIs will be tracked and reported on a regular basis, to ensure that the app meets the required quality standards.</w:t>
      </w:r>
    </w:p>
    <w:p>
      <w:pPr>
        <w:spacing w:after="120" w:line="276" w:lineRule="auto"/>
      </w:pPr>
      <w:r>
        <w:t>The risk management and quality assurance strategy will be continuously monitored and updated throughout the project lifecycle, to ensure that it remains effective and relevant. The project team will also conduct regular retrospectives and lessons learned sessions, to identify areas for improvement and implement changes as needed. By implementing a robust risk management and quality assurance strategy, the project team can ensure that the mobile banking app is launched on time, within the allocated budget of $750,000, and meets the required quality and regulatory standards. The project team will maintain a risk register, which will be reviewed and updated regularly, to ensure that all identified risks are being mitigated and that any new risks are identified and addressed promptly. The risk register will include details of each identified risk, including the risk description, risk level, mitigation plan, and status. This will enable the project team to proactively manage risks and ensure that the app is launched successfully.</w:t>
      </w:r>
    </w:p>
    <w:p>
      <w:pPr>
        <w:pStyle w:val="Heading1"/>
        <w:spacing w:before="240" w:after="120"/>
      </w:pPr>
      <w:r>
        <w:t>Launch and Deployment Plan</w:t>
      </w:r>
    </w:p>
    <w:p>
      <w:pPr>
        <w:spacing w:after="120" w:line="276" w:lineRule="auto"/>
      </w:pPr>
      <w:r>
        <w:t>The launch and deployment plan for the mobile banking app, codenamed 'Project Alpha', will commence on a date to be determined, pending completion of the development and testing phase, which is currently scheduled for October 17, 2026. The launch is expected to occur within the subsequent 4-6 weeks, allowing sufficient time for final preparations, marketing campaign setup, and user support team training. The plan involves a multi-channel approach to create awareness and drive user adoption, with a marketing budget of $150,000 allocated for promotional activities, including social media campaigns, targeted advertisements, and partnerships with key influencers in the fintech industry. The marketing team will create engaging content, such as demo videos, tutorials, and user testimonials, to showcase the app's features and benefits.</w:t>
      </w:r>
    </w:p>
    <w:p>
      <w:pPr>
        <w:spacing w:after="120" w:line="276" w:lineRule="auto"/>
      </w:pPr>
      <w:r>
        <w:t>In parallel with the marketing efforts, the user support team will be trained and equipped to handle incoming queries and issues. A comprehensive support framework will be established, including a dedicated website with FAQs, a toll-free helpline, and email support. The support team will be available 24/7 to ensure that user issues are resolved promptly and efficiently. Additionally, a user feedback mechanism will be implemented to collect and analyze user input, which will be used to identify areas for improvement and inform future development plans.</w:t>
      </w:r>
    </w:p>
    <w:p>
      <w:pPr>
        <w:spacing w:after="120" w:line="276" w:lineRule="auto"/>
      </w:pPr>
      <w:r>
        <w:t>The post-launch review will be conducted 6 weeks after the app's launch, with the exact date to be confirmed following the launch. The review will assess the app's performance against key metrics, such as user acquisition, retention, and transaction volumes. The review will also evaluate the effectiveness of the marketing and support strategies, and identify areas for optimization. The project team will use the insights gathered during the review to refine the app and make data-driven decisions for future development and growth. The review findings will be presented to the project stakeholders, including the executive sponsors and key business leaders, to ensure that the project's progress and outcomes are aligned with the organization's overall goals and objectives.</w:t>
      </w:r>
    </w:p>
    <w:p>
      <w:pPr>
        <w:spacing w:after="120" w:line="276" w:lineRule="auto"/>
      </w:pPr>
      <w:r>
        <w:t>Key milestones and timelines for the launch and deployment plan include:</w:t>
      </w:r>
    </w:p>
    <w:p>
      <w:pPr>
        <w:pStyle w:val="ListBullet"/>
        <w:spacing w:after="60"/>
      </w:pPr>
      <w:r>
        <w:t>October 17, 2026: Completion of app development and testing</w:t>
      </w:r>
    </w:p>
    <w:p>
      <w:pPr>
        <w:pStyle w:val="ListBullet"/>
        <w:spacing w:after="60"/>
      </w:pPr>
      <w:r>
        <w:t>December 2026 (exact date to be confirmed): Launch of the mobile banking app</w:t>
      </w:r>
    </w:p>
    <w:p>
      <w:pPr>
        <w:pStyle w:val="ListBullet"/>
        <w:spacing w:after="60"/>
      </w:pPr>
      <w:r>
        <w:t>January 2027 (exact date to be confirmed): Deployment of marketing campaigns and user support framework</w:t>
      </w:r>
    </w:p>
    <w:p>
      <w:pPr>
        <w:pStyle w:val="ListBullet"/>
        <w:spacing w:after="60"/>
      </w:pPr>
      <w:r>
        <w:t>February 2027 (exact date to be confirmed): Post-launch review and assessment of key metrics</w:t>
      </w:r>
    </w:p>
    <w:p>
      <w:pPr>
        <w:pStyle w:val="ListBullet"/>
        <w:spacing w:after="60"/>
      </w:pPr>
      <w:r>
        <w:t>March 2027 (exact date to be confirmed): Review of user feedback and identification of areas for improvement</w:t>
      </w:r>
    </w:p>
    <w:p>
      <w:pPr>
        <w:pStyle w:val="ListBullet"/>
        <w:spacing w:after="60"/>
      </w:pPr>
      <w:r>
        <w:t>March 2027 (exact date to be confirmed): Completion of the launch and deployment plan, and transition to ongoing operations and maintenance.</w:t>
      </w:r>
    </w:p>
    <w:p>
      <w:pPr>
        <w:spacing w:after="120" w:line="276" w:lineRule="auto"/>
      </w:pPr>
      <w:r>
        <w:t>To ensure alignment with the overall project timeline and stakeholders' expectations, the launch and deployment plan will be regularly reviewed and updated, with any changes to the timeline or milestones communicated promptly to all relevant parties. This approach will enable the project team to adapt to any changes or unforeseen circumstances, while maintaining a focus on delivering a high-quality mobile banking app that meets the needs of its users.</w:t>
      </w:r>
    </w:p>
    <w:p>
      <w:pPr>
        <w:pStyle w:val="Heading1"/>
        <w:spacing w:before="240" w:after="120"/>
      </w:pPr>
      <w:r>
        <w:t>Budget and Financial Projections</w:t>
      </w:r>
    </w:p>
    <w:p>
      <w:pPr>
        <w:spacing w:after="120" w:line="276" w:lineRule="auto"/>
      </w:pPr>
      <w:r>
        <w:t>The estimated total budget for the project is $750,000, broken down into several key components, including development costs, infrastructure costs, project management and personnel costs, contingency funds, marketing and advertising, server maintenance and support, and miscellaneous expenses. Development costs are expected to account for approximately 40% of the total budget, totaling $300,000, and will cover the expenses associated with designing, coding, and testing the mobile banking app. This estimate is based on a detailed analysis of the development requirements, including the cost of hiring experienced developers, designers, and quality assurance engineers.</w:t>
      </w:r>
    </w:p>
    <w:p>
      <w:pPr>
        <w:spacing w:after="120" w:line="276" w:lineRule="auto"/>
      </w:pPr>
      <w:r>
        <w:t>Infrastructure costs, including server acquisition and maintenance, are estimated to be around $120,000, or 16% of the total budget. This estimate takes into account the cost of purchasing and configuring servers, as well as the cost of maintaining and upgrading the infrastructure over time. Project management and personnel costs, including salaries and benefits for the development team, project managers, and other support staff, are expected to total $180,000, or 24% of the total budget. These costs are based on a detailed analysis of the project's organizational structure and personnel requirements.</w:t>
      </w:r>
    </w:p>
    <w:p>
      <w:pPr>
        <w:spacing w:after="120" w:line="276" w:lineRule="auto"/>
      </w:pPr>
      <w:r>
        <w:t>Contingency funds of $50,000, or 7% of the total budget, have been allocated to account for any unexpected expenses or changes in project scope. This estimate is based on a risk assessment of the project, which identified potential risks and uncertainties that could impact the project's budget. Marketing and advertising expenses are estimated to be $50,000, which will be used to promote the app and attract new users. Server maintenance and support costs are estimated to be $20,000, which will cover the cost of maintaining and upgrading the servers over time. Miscellaneous expenses, including training, travel, and other unexpected expenses, are estimated to be $30,000.</w:t>
      </w:r>
    </w:p>
    <w:p>
      <w:pPr>
        <w:spacing w:after="120" w:line="276" w:lineRule="auto"/>
      </w:pPr>
      <w:r>
        <w:t>The revenue projections for the mobile banking app are based on a detailed analysis of market conditions, user acquisition costs, and potential revenue streams. The app is expected to attract 10,000 users in the first six months, with an average transaction value of $50. This is expected to generate revenue of $15,000 per month, or $90,000 in the first six months. As the user base grows, so too are the revenue projections, with an estimated 50,000 users and $375,000 in revenue by the end of the first year. The projected operating expenses for the app, including server maintenance, customer support, and marketing, are estimated to be around $5,000 per month, or $60,000 in the first year.</w:t>
      </w:r>
    </w:p>
    <w:p>
      <w:pPr>
        <w:spacing w:after="120" w:line="276" w:lineRule="auto"/>
      </w:pPr>
      <w:r>
        <w:t>The revenue projections also take into account potential revenue streams beyond transaction fees, including interest on deposits, interchange fees, and revenue from partnerships with other financial institutions. A detailed analysis of the market conditions and user behavior has been conducted to estimate the potential revenue from these streams. The estimated revenue from interest on deposits is $10,000 in the first year, while the estimated revenue from interchange fees is $20,000 in the first year. The estimated revenue from partnerships with other financial institutions is $30,000 in the first year.</w:t>
      </w:r>
    </w:p>
    <w:p>
      <w:pPr>
        <w:spacing w:after="120" w:line="276" w:lineRule="auto"/>
      </w:pPr>
      <w:r>
        <w:t>The user acquisition costs have been estimated based on a detailed analysis of the marketing and advertising expenses required to attract new users. The estimated user acquisition cost is $10 per user, which will be used to promote the app and attract new users. The marketing and advertising expenses will be closely monitored and managed to ensure that the app is promoted effectively and efficiently.</w:t>
      </w:r>
    </w:p>
    <w:p>
      <w:pPr>
        <w:spacing w:after="120" w:line="276" w:lineRule="auto"/>
      </w:pPr>
      <w:r>
        <w:t>Key financial milestones for the project include the completion of the development phase, which is expected to occur on October 24, 2026, and the launch of the app, which is scheduled for November 15, 2026. The project is expected to break even within the first nine months of operation, and achieve profitability by the end of the first year. Regular financial reviews and updates will be conducted by the project management team to ensure that the project remains within budget and on track to meet its financial projections. These reviews will include a detailed analysis of the project's expenses, revenue, and cash flow, as well as a review of the project's progress against its key financial milestones.</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Project Plan: Launching a Mobile Banking App in 3 Months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