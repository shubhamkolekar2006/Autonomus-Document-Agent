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Project Scope and Timeline</w:t>
      </w:r>
    </w:p>
    <w:p>
      <w:pPr>
        <w:spacing w:after="120" w:line="276" w:lineRule="auto"/>
      </w:pPr>
      <w:r>
        <w:t>The project objective is to launch the mobile banking app, codenamed "DigitalWallet," within a 3-month timeframe, starting from October 24, 2026, and ending on January 24, 2027. The app will enable users to manage their bank accounts, make transactions, and access financial services remotely. Key milestones include:</w:t>
      </w:r>
    </w:p>
    <w:p>
      <w:pPr>
        <w:pStyle w:val="ListBullet"/>
        <w:spacing w:after="60"/>
      </w:pPr>
      <w:r>
        <w:t>Completion of app development by December 15, 2026</w:t>
      </w:r>
    </w:p>
    <w:p>
      <w:pPr>
        <w:pStyle w:val="ListBullet"/>
        <w:spacing w:after="60"/>
      </w:pPr>
      <w:r>
        <w:t>Conducting user acceptance testing (UAT) from December 16, 2026, to December 31, 2026</w:t>
      </w:r>
    </w:p>
    <w:p>
      <w:pPr>
        <w:pStyle w:val="ListBullet"/>
        <w:spacing w:after="60"/>
      </w:pPr>
      <w:r>
        <w:t>Obtaining final regulatory approval by January 10, 2027</w:t>
      </w:r>
    </w:p>
    <w:p>
      <w:pPr>
        <w:pStyle w:val="ListBullet"/>
        <w:spacing w:after="60"/>
      </w:pPr>
      <w:r>
        <w:t>Launching the app on major app stores by January 24, 2027</w:t>
      </w:r>
    </w:p>
    <w:p>
      <w:pPr>
        <w:spacing w:after="120" w:line="276" w:lineRule="auto"/>
      </w:pPr>
      <w:r>
        <w:t>To ensure a comprehensive project scope, the timeline has been extended to include post-launch review and evaluation, which will be completed by February 14, 2027. This extension allows for a thorough assessment of the app's performance, user adoption, and identification of areas for improvement, thereby providing a complete project lifecycle from initiation to evaluation. Alternatively, the project timeline can be revised to start on October 24, 2026, and end on February 14, 2027, to encapsulate all project phases, including post-launch review and evaluation, within the original 3-month timeframe plus a short extension to accommodate the review.</w:t>
      </w:r>
    </w:p>
    <w:p>
      <w:pPr>
        <w:pStyle w:val="Heading1"/>
        <w:keepNext/>
        <w:spacing w:before="280" w:after="120"/>
      </w:pPr>
      <w:r>
        <w:t>Development and Testing</w:t>
      </w:r>
    </w:p>
    <w:p>
      <w:pPr>
        <w:spacing w:after="120" w:line="276" w:lineRule="auto"/>
      </w:pPr>
      <w:r>
        <w:t>Development will commence on January 10, 2024, and is expected to be completed by March 15, 2024. The development team will focus on implementing the core features, including account management, transaction processing, and security measures. The app will be built using a combination of native iOS and Android technologies to ensure seamless user experience across both platforms.</w:t>
      </w:r>
    </w:p>
    <w:p>
      <w:pPr>
        <w:spacing w:after="120" w:line="276" w:lineRule="auto"/>
      </w:pPr>
      <w:r>
        <w:t>Key testing and quality assurance milestones include:</w:t>
      </w:r>
    </w:p>
    <w:p>
      <w:pPr>
        <w:pStyle w:val="ListBullet"/>
        <w:spacing w:after="60"/>
      </w:pPr>
      <w:r>
        <w:t>Alpha testing by February 15, 2024, to validate core functionality</w:t>
      </w:r>
    </w:p>
    <w:p>
      <w:pPr>
        <w:pStyle w:val="ListBullet"/>
        <w:spacing w:after="60"/>
      </w:pPr>
      <w:r>
        <w:t>Beta testing by March 1, 2024, to refine the user interface and identify any remaining issues</w:t>
      </w:r>
    </w:p>
    <w:p>
      <w:pPr>
        <w:pStyle w:val="ListBullet"/>
        <w:spacing w:after="60"/>
      </w:pPr>
      <w:r>
        <w:t>Security audits and penetration testing to ensure compliance with regulatory requirements</w:t>
      </w:r>
    </w:p>
    <w:p>
      <w:pPr>
        <w:pStyle w:val="ListBullet"/>
        <w:spacing w:after="60"/>
      </w:pPr>
      <w:r>
        <w:t>User acceptance testing (UAT) to validate the app's functionality and usability</w:t>
      </w:r>
    </w:p>
    <w:p>
      <w:pPr>
        <w:pStyle w:val="ListBullet"/>
        <w:spacing w:after="60"/>
      </w:pPr>
      <w:r>
        <w:t>Final quality assurance review by March 10, 2024, to confirm the app's readiness for launch</w:t>
      </w:r>
    </w:p>
    <w:p>
      <w:pPr>
        <w:pStyle w:val="Heading1"/>
        <w:keepNext/>
        <w:spacing w:before="280" w:after="120"/>
      </w:pPr>
      <w:r>
        <w:t>Launch and Deployment</w:t>
      </w:r>
    </w:p>
    <w:p>
      <w:pPr>
        <w:spacing w:after="120" w:line="276" w:lineRule="auto"/>
      </w:pPr>
      <w:r>
        <w:t>The mobile banking app will be launched on October 24, 2026, following a 2-week soft launch phase starting on October 10, 2026. During this period, the app will be available to a limited group of 1,000 beta testers to identify and resolve any critical issues. The full launch will be supported by a marketing campaign, including social media promotions, email notifications to existing customers, and in-app notifications. Key performance indicators (KPIs) will be tracked, including app downloads, user engagement, and transaction volumes.</w:t>
      </w:r>
    </w:p>
    <w:p>
      <w:pPr>
        <w:spacing w:after="120" w:line="276" w:lineRule="auto"/>
      </w:pPr>
      <w:r>
        <w:t>A post-launch review will be conducted 6 weeks after the full launch, on December 5, 2026, to assess the app's performance against the defined KPIs and identify areas for improvement. The review will inform future development priorities and guide the implementation of new features and enhancements, with a budget of $15,000 allocated for post-launch optimization and improvement initiatives.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