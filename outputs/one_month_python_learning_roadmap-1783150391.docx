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One Month Python Learning Roadmap</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40" w:after="120"/>
      </w:pPr>
      <w:r>
        <w:t>Introduction to Python</w:t>
      </w:r>
    </w:p>
    <w:p>
      <w:pPr>
        <w:spacing w:after="120" w:line="276" w:lineRule="auto"/>
      </w:pPr>
      <w:r>
        <w:t>To get started with Python, it is essential to understand its key features, which include extensive libraries, dynamic typing, and large community support. Python is a versatile language that can be used for various applications, such as web development, data analysis, artificial intelligence, and machine learning. The One Month Python Learning Roadmap is designed to help you learn Python in a structured and efficient manner, assuming you have basic computer knowledge and can dedicate 2-3 hours daily to learning.</w:t>
      </w:r>
    </w:p>
    <w:p>
      <w:pPr>
        <w:spacing w:after="120" w:line="276" w:lineRule="auto"/>
      </w:pPr>
      <w:r>
        <w:t>By the end of this month-long program, you will be able to write Python scripts, work with data structures, and build small projects. The following table outlines the day-by-day plan for the first week, focusing on the introduction to Python:</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sz w:val="21"/>
              </w:rPr>
              <w:t>Day</w:t>
            </w:r>
          </w:p>
        </w:tc>
        <w:tc>
          <w:tcPr>
            <w:tcW w:type="dxa" w:w="2340"/>
          </w:tcPr>
          <w:p>
            <w:r>
              <w:rPr>
                <w:rFonts w:ascii="Calibri" w:hAnsi="Calibri"/>
                <w:b/>
                <w:sz w:val="21"/>
              </w:rPr>
              <w:t>Topic</w:t>
            </w:r>
          </w:p>
        </w:tc>
        <w:tc>
          <w:tcPr>
            <w:tcW w:type="dxa" w:w="2340"/>
          </w:tcPr>
          <w:p>
            <w:r>
              <w:rPr>
                <w:rFonts w:ascii="Calibri" w:hAnsi="Calibri"/>
                <w:b/>
                <w:sz w:val="21"/>
              </w:rPr>
              <w:t>Study Materials</w:t>
            </w:r>
          </w:p>
        </w:tc>
        <w:tc>
          <w:tcPr>
            <w:tcW w:type="dxa" w:w="2340"/>
          </w:tcPr>
          <w:p>
            <w:r>
              <w:rPr>
                <w:rFonts w:ascii="Calibri" w:hAnsi="Calibri"/>
                <w:b/>
                <w:sz w:val="21"/>
              </w:rPr>
              <w:t>Practice</w:t>
            </w:r>
          </w:p>
        </w:tc>
      </w:tr>
      <w:tr>
        <w:tc>
          <w:tcPr>
            <w:tcW w:type="dxa" w:w="2340"/>
          </w:tcPr>
          <w:p>
            <w:r>
              <w:t>1-2</w:t>
            </w:r>
          </w:p>
        </w:tc>
        <w:tc>
          <w:tcPr>
            <w:tcW w:type="dxa" w:w="2340"/>
          </w:tcPr>
          <w:p>
            <w:r>
              <w:t>Introduction to Python, basic syntax</w:t>
            </w:r>
          </w:p>
        </w:tc>
        <w:tc>
          <w:tcPr>
            <w:tcW w:type="dxa" w:w="2340"/>
          </w:tcPr>
          <w:p>
            <w:r>
              <w:t>Codecademy's Python Course, Python.org</w:t>
            </w:r>
          </w:p>
        </w:tc>
        <w:tc>
          <w:tcPr>
            <w:tcW w:type="dxa" w:w="2340"/>
          </w:tcPr>
          <w:p>
            <w:r>
              <w:t>Write first Python program, practice basic syntax</w:t>
            </w:r>
          </w:p>
        </w:tc>
      </w:tr>
      <w:tr>
        <w:tc>
          <w:tcPr>
            <w:tcW w:type="dxa" w:w="2340"/>
          </w:tcPr>
          <w:p>
            <w:r>
              <w:t>3-4</w:t>
            </w:r>
          </w:p>
        </w:tc>
        <w:tc>
          <w:tcPr>
            <w:tcW w:type="dxa" w:w="2340"/>
          </w:tcPr>
          <w:p>
            <w:r>
              <w:t>Data types, variables, operators</w:t>
            </w:r>
          </w:p>
        </w:tc>
        <w:tc>
          <w:tcPr>
            <w:tcW w:type="dxa" w:w="2340"/>
          </w:tcPr>
          <w:p>
            <w:r>
              <w:t>W3Schools' Python Tutorial, Python documentation</w:t>
            </w:r>
          </w:p>
        </w:tc>
        <w:tc>
          <w:tcPr>
            <w:tcW w:type="dxa" w:w="2340"/>
          </w:tcPr>
          <w:p>
            <w:r>
              <w:t>Practice using data types, variables, and operators</w:t>
            </w:r>
          </w:p>
        </w:tc>
      </w:tr>
      <w:tr>
        <w:tc>
          <w:tcPr>
            <w:tcW w:type="dxa" w:w="2340"/>
          </w:tcPr>
          <w:p>
            <w:r>
              <w:t>5-6</w:t>
            </w:r>
          </w:p>
        </w:tc>
        <w:tc>
          <w:tcPr>
            <w:tcW w:type="dxa" w:w="2340"/>
          </w:tcPr>
          <w:p>
            <w:r>
              <w:t>Control structures, functions</w:t>
            </w:r>
          </w:p>
        </w:tc>
        <w:tc>
          <w:tcPr>
            <w:tcW w:type="dxa" w:w="2340"/>
          </w:tcPr>
          <w:p>
            <w:r>
              <w:t>Real Python's Tutorial, Python Crash Course</w:t>
            </w:r>
          </w:p>
        </w:tc>
        <w:tc>
          <w:tcPr>
            <w:tcW w:type="dxa" w:w="2340"/>
          </w:tcPr>
          <w:p>
            <w:r>
              <w:t>Implement control structures, define and use functions</w:t>
            </w:r>
          </w:p>
        </w:tc>
      </w:tr>
      <w:tr>
        <w:tc>
          <w:tcPr>
            <w:tcW w:type="dxa" w:w="2340"/>
          </w:tcPr>
          <w:p>
            <w:r>
              <w:t>7</w:t>
            </w:r>
          </w:p>
        </w:tc>
        <w:tc>
          <w:tcPr>
            <w:tcW w:type="dxa" w:w="2340"/>
          </w:tcPr>
          <w:p>
            <w:r>
              <w:t>Practice and review</w:t>
            </w:r>
          </w:p>
        </w:tc>
        <w:tc>
          <w:tcPr>
            <w:tcW w:type="dxa" w:w="2340"/>
          </w:tcPr>
          <w:p>
            <w:r>
              <w:t>LeetCode's Python Problems, Project Euler</w:t>
            </w:r>
          </w:p>
        </w:tc>
        <w:tc>
          <w:tcPr>
            <w:tcW w:type="dxa" w:w="2340"/>
          </w:tcPr>
          <w:p>
            <w:r>
              <w:t>Solve problems, review concepts learned so far</w:t>
            </w:r>
          </w:p>
        </w:tc>
      </w:tr>
    </w:tbl>
    <w:p>
      <w:pPr>
        <w:spacing w:after="120" w:line="276" w:lineRule="auto"/>
      </w:pPr>
      <w:r>
        <w:t>This roadmap is structured to help you build a strong foundation in Python, with a focus on hands-on practice and real-world applications. Key takeaways from this plan include understanding Python's syntax, working with data types and control structures, and applying functions to solve problems. By following this plan, you will be well on your way to becoming proficient in Python and prepared to take on more advanced topics and projects.</w:t>
      </w:r>
    </w:p>
    <w:p>
      <w:r>
        <w:br w:type="page"/>
      </w:r>
    </w:p>
    <w:p>
      <w:pPr>
        <w:pStyle w:val="Heading1"/>
        <w:keepNext/>
        <w:spacing w:before="240" w:after="120"/>
      </w:pPr>
      <w:r>
        <w:t>Setting Up the Environment</w:t>
      </w:r>
    </w:p>
    <w:p>
      <w:pPr>
        <w:spacing w:after="120" w:line="276" w:lineRule="auto"/>
      </w:pPr>
      <w:r>
        <w:t>To set up the environment for learning Python, follow these steps:</w:t>
      </w:r>
    </w:p>
    <w:p>
      <w:pPr>
        <w:pStyle w:val="ListBullet"/>
        <w:spacing w:after="60"/>
      </w:pPr>
      <w:r>
        <w:t>Install Python 3.10 from the official Python website (https://www.python.org/downloads/) on your computer, selecting the correct version for your operating system (Windows, macOS, or Linux).</w:t>
      </w:r>
    </w:p>
    <w:p>
      <w:pPr>
        <w:pStyle w:val="ListBullet"/>
        <w:spacing w:after="60"/>
      </w:pPr>
      <w:r>
        <w:t>Install a code editor or Integrated Development Environment (IDE) such as PyCharm Community Edition, Visual Studio Code, or Sublime Text.</w:t>
      </w:r>
    </w:p>
    <w:p>
      <w:pPr>
        <w:pStyle w:val="ListBullet"/>
        <w:spacing w:after="60"/>
      </w:pPr>
      <w:r>
        <w:t>Familiarize yourself with the interface and basic features of the chosen IDE, including syntax highlighting, code completion, and debugging tools.</w:t>
      </w:r>
    </w:p>
    <w:p>
      <w:pPr>
        <w:pStyle w:val="ListBullet"/>
        <w:spacing w:after="60"/>
      </w:pPr>
      <w:r>
        <w:t>Install necessary packages and libraries using pip, the Python package manager, by running commands in the terminal or command prompt, such as `pip install numpy` or `pip install pandas`.</w:t>
      </w:r>
    </w:p>
    <w:p>
      <w:pPr>
        <w:pStyle w:val="ListBullet"/>
        <w:spacing w:after="60"/>
      </w:pPr>
      <w:r>
        <w:t>Set up a version control system like Git, creating a GitHub account (https://github.com/) and installing Git on your computer to track changes and collaborate on projects.</w:t>
      </w:r>
    </w:p>
    <w:p>
      <w:pPr>
        <w:spacing w:after="120" w:line="276" w:lineRule="auto"/>
      </w:pPr>
      <w:r>
        <w:t>Key tools and software required:</w:t>
      </w:r>
    </w:p>
    <w:p>
      <w:pPr>
        <w:pStyle w:val="ListBullet"/>
        <w:spacing w:after="60"/>
      </w:pPr>
      <w:r>
        <w:t>Python 3.10</w:t>
      </w:r>
    </w:p>
    <w:p>
      <w:pPr>
        <w:pStyle w:val="ListBullet"/>
        <w:spacing w:after="60"/>
      </w:pPr>
      <w:r>
        <w:t>PyCharm Community Edition or alternative IDE</w:t>
      </w:r>
    </w:p>
    <w:p>
      <w:pPr>
        <w:pStyle w:val="ListBullet"/>
        <w:spacing w:after="60"/>
      </w:pPr>
      <w:r>
        <w:t>pip</w:t>
      </w:r>
    </w:p>
    <w:p>
      <w:pPr>
        <w:pStyle w:val="ListBullet"/>
        <w:spacing w:after="60"/>
      </w:pPr>
      <w:r>
        <w:t>Git</w:t>
      </w:r>
    </w:p>
    <w:p>
      <w:pPr>
        <w:pStyle w:val="ListBullet"/>
        <w:spacing w:after="60"/>
      </w:pPr>
      <w:r>
        <w:t>GitHub account</w:t>
      </w:r>
    </w:p>
    <w:p>
      <w:pPr>
        <w:spacing w:after="120" w:line="276" w:lineRule="auto"/>
      </w:pPr>
      <w:r>
        <w:t>Daily tasks for the first three days will focus on setting up the environment, with the following schedule:</w:t>
      </w:r>
    </w:p>
    <w:tbl>
      <w:tblPr>
        <w:tblStyle w:val="LightShading-Accent1"/>
        <w:tblW w:type="auto" w:w="0"/>
        <w:tblLook w:firstColumn="1" w:firstRow="1" w:lastColumn="0" w:lastRow="0" w:noHBand="0" w:noVBand="1" w:val="04A0"/>
      </w:tblPr>
      <w:tblGrid>
        <w:gridCol w:w="4680"/>
        <w:gridCol w:w="4680"/>
      </w:tblGrid>
      <w:tr>
        <w:tc>
          <w:tcPr>
            <w:tcW w:type="dxa" w:w="4680"/>
          </w:tcPr>
          <w:p>
            <w:r>
              <w:rPr>
                <w:rFonts w:ascii="Calibri" w:hAnsi="Calibri"/>
                <w:b/>
                <w:sz w:val="21"/>
              </w:rPr>
              <w:t>Day</w:t>
            </w:r>
          </w:p>
        </w:tc>
        <w:tc>
          <w:tcPr>
            <w:tcW w:type="dxa" w:w="4680"/>
          </w:tcPr>
          <w:p>
            <w:r>
              <w:rPr>
                <w:rFonts w:ascii="Calibri" w:hAnsi="Calibri"/>
                <w:b/>
                <w:sz w:val="21"/>
              </w:rPr>
              <w:t>Task</w:t>
            </w:r>
          </w:p>
        </w:tc>
      </w:tr>
      <w:tr>
        <w:tc>
          <w:tcPr>
            <w:tcW w:type="dxa" w:w="4680"/>
          </w:tcPr>
          <w:p>
            <w:r>
              <w:t>1</w:t>
            </w:r>
          </w:p>
        </w:tc>
        <w:tc>
          <w:tcPr>
            <w:tcW w:type="dxa" w:w="4680"/>
          </w:tcPr>
          <w:p>
            <w:r>
              <w:t>Install Python and IDE, familiarize yourself with the interface</w:t>
            </w:r>
          </w:p>
        </w:tc>
      </w:tr>
      <w:tr>
        <w:tc>
          <w:tcPr>
            <w:tcW w:type="dxa" w:w="4680"/>
          </w:tcPr>
          <w:p>
            <w:r>
              <w:t>2</w:t>
            </w:r>
          </w:p>
        </w:tc>
        <w:tc>
          <w:tcPr>
            <w:tcW w:type="dxa" w:w="4680"/>
          </w:tcPr>
          <w:p>
            <w:r>
              <w:t>Install necessary packages and libraries using pip</w:t>
            </w:r>
          </w:p>
        </w:tc>
      </w:tr>
      <w:tr>
        <w:tc>
          <w:tcPr>
            <w:tcW w:type="dxa" w:w="4680"/>
          </w:tcPr>
          <w:p>
            <w:r>
              <w:t>3</w:t>
            </w:r>
          </w:p>
        </w:tc>
        <w:tc>
          <w:tcPr>
            <w:tcW w:type="dxa" w:w="4680"/>
          </w:tcPr>
          <w:p>
            <w:r>
              <w:t>Set up Git and create a GitHub account</w:t>
            </w:r>
          </w:p>
        </w:tc>
      </w:tr>
    </w:tbl>
    <w:p>
      <w:r>
        <w:br w:type="page"/>
      </w:r>
    </w:p>
    <w:p>
      <w:pPr>
        <w:pStyle w:val="Heading1"/>
        <w:keepNext/>
        <w:spacing w:before="240" w:after="120"/>
      </w:pPr>
      <w:r>
        <w:t>Day-by-Day Learning Plan</w:t>
      </w:r>
    </w:p>
    <w:p>
      <w:pPr>
        <w:spacing w:after="120" w:line="276" w:lineRule="auto"/>
      </w:pPr>
      <w:r>
        <w:t>To achieve the overall goal of learning Python in one month, the following day-by-day plan is recommended:</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b/>
                <w:sz w:val="21"/>
              </w:rPr>
              <w:t>Day</w:t>
            </w:r>
          </w:p>
        </w:tc>
        <w:tc>
          <w:tcPr>
            <w:tcW w:type="dxa" w:w="1872"/>
          </w:tcPr>
          <w:p>
            <w:r>
              <w:rPr>
                <w:rFonts w:ascii="Calibri" w:hAnsi="Calibri"/>
                <w:b/>
                <w:sz w:val="21"/>
              </w:rPr>
              <w:t>Topic</w:t>
            </w:r>
          </w:p>
        </w:tc>
        <w:tc>
          <w:tcPr>
            <w:tcW w:type="dxa" w:w="1872"/>
          </w:tcPr>
          <w:p>
            <w:r>
              <w:rPr>
                <w:rFonts w:ascii="Calibri" w:hAnsi="Calibri"/>
                <w:b/>
                <w:sz w:val="21"/>
              </w:rPr>
              <w:t>Study Materials</w:t>
            </w:r>
          </w:p>
        </w:tc>
        <w:tc>
          <w:tcPr>
            <w:tcW w:type="dxa" w:w="1872"/>
          </w:tcPr>
          <w:p>
            <w:r>
              <w:rPr>
                <w:rFonts w:ascii="Calibri" w:hAnsi="Calibri"/>
                <w:b/>
                <w:sz w:val="21"/>
              </w:rPr>
              <w:t>Practice Tasks</w:t>
            </w:r>
          </w:p>
        </w:tc>
        <w:tc>
          <w:tcPr>
            <w:tcW w:type="dxa" w:w="1872"/>
          </w:tcPr>
          <w:p>
            <w:r>
              <w:rPr>
                <w:rFonts w:ascii="Calibri" w:hAnsi="Calibri"/>
                <w:b/>
                <w:sz w:val="21"/>
              </w:rPr>
              <w:t>Time Allocation</w:t>
            </w:r>
          </w:p>
        </w:tc>
      </w:tr>
      <w:tr>
        <w:tc>
          <w:tcPr>
            <w:tcW w:type="dxa" w:w="1872"/>
          </w:tcPr>
          <w:p>
            <w:r>
              <w:t>1-2</w:t>
            </w:r>
          </w:p>
        </w:tc>
        <w:tc>
          <w:tcPr>
            <w:tcW w:type="dxa" w:w="1872"/>
          </w:tcPr>
          <w:p>
            <w:r>
              <w:t>Introduction to Python, basic syntax</w:t>
            </w:r>
          </w:p>
        </w:tc>
        <w:tc>
          <w:tcPr>
            <w:tcW w:type="dxa" w:w="1872"/>
          </w:tcPr>
          <w:p>
            <w:r>
              <w:t>Codecademy Python Course, Python.org</w:t>
            </w:r>
          </w:p>
        </w:tc>
        <w:tc>
          <w:tcPr>
            <w:tcW w:type="dxa" w:w="1872"/>
          </w:tcPr>
          <w:p>
            <w:r>
              <w:t>Complete Codecademy exercises, write first Python program</w:t>
            </w:r>
          </w:p>
        </w:tc>
        <w:tc>
          <w:tcPr>
            <w:tcW w:type="dxa" w:w="1872"/>
          </w:tcPr>
          <w:p>
            <w:r>
              <w:t>2 hours study, 1 hour practice</w:t>
            </w:r>
          </w:p>
        </w:tc>
      </w:tr>
      <w:tr>
        <w:tc>
          <w:tcPr>
            <w:tcW w:type="dxa" w:w="1872"/>
          </w:tcPr>
          <w:p>
            <w:r>
              <w:t>3-4</w:t>
            </w:r>
          </w:p>
        </w:tc>
        <w:tc>
          <w:tcPr>
            <w:tcW w:type="dxa" w:w="1872"/>
          </w:tcPr>
          <w:p>
            <w:r>
              <w:t>Data types, variables, basic operations</w:t>
            </w:r>
          </w:p>
        </w:tc>
        <w:tc>
          <w:tcPr>
            <w:tcW w:type="dxa" w:w="1872"/>
          </w:tcPr>
          <w:p>
            <w:r>
              <w:t>W3Schools Python Tutorial, Python Crash Course book</w:t>
            </w:r>
          </w:p>
        </w:tc>
        <w:tc>
          <w:tcPr>
            <w:tcW w:type="dxa" w:w="1872"/>
          </w:tcPr>
          <w:p>
            <w:r>
              <w:t>Practice data type conversions, basic operations</w:t>
            </w:r>
          </w:p>
        </w:tc>
        <w:tc>
          <w:tcPr>
            <w:tcW w:type="dxa" w:w="1872"/>
          </w:tcPr>
          <w:p>
            <w:r>
              <w:t>2 hours study, 1 hour practice</w:t>
            </w:r>
          </w:p>
        </w:tc>
      </w:tr>
      <w:tr>
        <w:tc>
          <w:tcPr>
            <w:tcW w:type="dxa" w:w="1872"/>
          </w:tcPr>
          <w:p>
            <w:r>
              <w:t>5-6</w:t>
            </w:r>
          </w:p>
        </w:tc>
        <w:tc>
          <w:tcPr>
            <w:tcW w:type="dxa" w:w="1872"/>
          </w:tcPr>
          <w:p>
            <w:r>
              <w:t>Control structures, functions</w:t>
            </w:r>
          </w:p>
        </w:tc>
        <w:tc>
          <w:tcPr>
            <w:tcW w:type="dxa" w:w="1872"/>
          </w:tcPr>
          <w:p>
            <w:r>
              <w:t>Real Python Tutorial, LeetCode problems</w:t>
            </w:r>
          </w:p>
        </w:tc>
        <w:tc>
          <w:tcPr>
            <w:tcW w:type="dxa" w:w="1872"/>
          </w:tcPr>
          <w:p>
            <w:r>
              <w:t>Implement control structures, write basic functions</w:t>
            </w:r>
          </w:p>
        </w:tc>
        <w:tc>
          <w:tcPr>
            <w:tcW w:type="dxa" w:w="1872"/>
          </w:tcPr>
          <w:p>
            <w:r>
              <w:t>2 hours study, 1 hour practice</w:t>
            </w:r>
          </w:p>
        </w:tc>
      </w:tr>
      <w:tr>
        <w:tc>
          <w:tcPr>
            <w:tcW w:type="dxa" w:w="1872"/>
          </w:tcPr>
          <w:p>
            <w:r>
              <w:t>7-8</w:t>
            </w:r>
          </w:p>
        </w:tc>
        <w:tc>
          <w:tcPr>
            <w:tcW w:type="dxa" w:w="1872"/>
          </w:tcPr>
          <w:p>
            <w:r>
              <w:t>Lists, tuples, dictionaries</w:t>
            </w:r>
          </w:p>
        </w:tc>
        <w:tc>
          <w:tcPr>
            <w:tcW w:type="dxa" w:w="1872"/>
          </w:tcPr>
          <w:p>
            <w:r>
              <w:t>Python Documentation, GeeksforGeeks</w:t>
            </w:r>
          </w:p>
        </w:tc>
        <w:tc>
          <w:tcPr>
            <w:tcW w:type="dxa" w:w="1872"/>
          </w:tcPr>
          <w:p>
            <w:r>
              <w:t>Practice list, tuple, dictionary operations</w:t>
            </w:r>
          </w:p>
        </w:tc>
        <w:tc>
          <w:tcPr>
            <w:tcW w:type="dxa" w:w="1872"/>
          </w:tcPr>
          <w:p>
            <w:r>
              <w:t>2 hours study, 1 hour practice</w:t>
            </w:r>
          </w:p>
        </w:tc>
      </w:tr>
      <w:tr>
        <w:tc>
          <w:tcPr>
            <w:tcW w:type="dxa" w:w="1872"/>
          </w:tcPr>
          <w:p>
            <w:r>
              <w:t>9-10</w:t>
            </w:r>
          </w:p>
        </w:tc>
        <w:tc>
          <w:tcPr>
            <w:tcW w:type="dxa" w:w="1872"/>
          </w:tcPr>
          <w:p>
            <w:r>
              <w:t>Object-Oriented Programming</w:t>
            </w:r>
          </w:p>
        </w:tc>
        <w:tc>
          <w:tcPr>
            <w:tcW w:type="dxa" w:w="1872"/>
          </w:tcPr>
          <w:p>
            <w:r>
              <w:t>Python.org, Core Python Programming book</w:t>
            </w:r>
          </w:p>
        </w:tc>
        <w:tc>
          <w:tcPr>
            <w:tcW w:type="dxa" w:w="1872"/>
          </w:tcPr>
          <w:p>
            <w:r>
              <w:t>Implement classes, objects, inheritance</w:t>
            </w:r>
          </w:p>
        </w:tc>
        <w:tc>
          <w:tcPr>
            <w:tcW w:type="dxa" w:w="1872"/>
          </w:tcPr>
          <w:p>
            <w:r>
              <w:t>2 hours study, 1 hour practice</w:t>
            </w:r>
          </w:p>
        </w:tc>
      </w:tr>
      <w:tr>
        <w:tc>
          <w:tcPr>
            <w:tcW w:type="dxa" w:w="1872"/>
          </w:tcPr>
          <w:p>
            <w:r>
              <w:t>11-12</w:t>
            </w:r>
          </w:p>
        </w:tc>
        <w:tc>
          <w:tcPr>
            <w:tcW w:type="dxa" w:w="1872"/>
          </w:tcPr>
          <w:p>
            <w:r>
              <w:t>File input/output, exceptions</w:t>
            </w:r>
          </w:p>
        </w:tc>
        <w:tc>
          <w:tcPr>
            <w:tcW w:type="dxa" w:w="1872"/>
          </w:tcPr>
          <w:p>
            <w:r>
              <w:t>Python Tutorial by Google, Stack Overflow</w:t>
            </w:r>
          </w:p>
        </w:tc>
        <w:tc>
          <w:tcPr>
            <w:tcW w:type="dxa" w:w="1872"/>
          </w:tcPr>
          <w:p>
            <w:r>
              <w:t>Practice file I/O, exception handling</w:t>
            </w:r>
          </w:p>
        </w:tc>
        <w:tc>
          <w:tcPr>
            <w:tcW w:type="dxa" w:w="1872"/>
          </w:tcPr>
          <w:p>
            <w:r>
              <w:t>2 hours study, 1 hour practice</w:t>
            </w:r>
          </w:p>
        </w:tc>
      </w:tr>
      <w:tr>
        <w:tc>
          <w:tcPr>
            <w:tcW w:type="dxa" w:w="1872"/>
          </w:tcPr>
          <w:p>
            <w:r>
              <w:t>13-14</w:t>
            </w:r>
          </w:p>
        </w:tc>
        <w:tc>
          <w:tcPr>
            <w:tcW w:type="dxa" w:w="1872"/>
          </w:tcPr>
          <w:p>
            <w:r>
              <w:t>Modules, packages, APIs</w:t>
            </w:r>
          </w:p>
        </w:tc>
        <w:tc>
          <w:tcPr>
            <w:tcW w:type="dxa" w:w="1872"/>
          </w:tcPr>
          <w:p>
            <w:r>
              <w:t>Python Package Index, API documentation</w:t>
            </w:r>
          </w:p>
        </w:tc>
        <w:tc>
          <w:tcPr>
            <w:tcW w:type="dxa" w:w="1872"/>
          </w:tcPr>
          <w:p>
            <w:r>
              <w:t>Import modules, use APIs</w:t>
            </w:r>
          </w:p>
        </w:tc>
        <w:tc>
          <w:tcPr>
            <w:tcW w:type="dxa" w:w="1872"/>
          </w:tcPr>
          <w:p>
            <w:r>
              <w:t>2 hours study, 1 hour practice</w:t>
            </w:r>
          </w:p>
        </w:tc>
      </w:tr>
      <w:tr>
        <w:tc>
          <w:tcPr>
            <w:tcW w:type="dxa" w:w="1872"/>
          </w:tcPr>
          <w:p>
            <w:r>
              <w:t>15-16</w:t>
            </w:r>
          </w:p>
        </w:tc>
        <w:tc>
          <w:tcPr>
            <w:tcW w:type="dxa" w:w="1872"/>
          </w:tcPr>
          <w:p>
            <w:r>
              <w:t>Data analysis, visualization</w:t>
            </w:r>
          </w:p>
        </w:tc>
        <w:tc>
          <w:tcPr>
            <w:tcW w:type="dxa" w:w="1872"/>
          </w:tcPr>
          <w:p>
            <w:r>
              <w:t>Pandas, Matplotlib documentation</w:t>
            </w:r>
          </w:p>
        </w:tc>
        <w:tc>
          <w:tcPr>
            <w:tcW w:type="dxa" w:w="1872"/>
          </w:tcPr>
          <w:p>
            <w:r>
              <w:t>Analyze data, create visualizations</w:t>
            </w:r>
          </w:p>
        </w:tc>
        <w:tc>
          <w:tcPr>
            <w:tcW w:type="dxa" w:w="1872"/>
          </w:tcPr>
          <w:p>
            <w:r>
              <w:t>2 hours study, 1 hour practice</w:t>
            </w:r>
          </w:p>
        </w:tc>
      </w:tr>
      <w:tr>
        <w:tc>
          <w:tcPr>
            <w:tcW w:type="dxa" w:w="1872"/>
          </w:tcPr>
          <w:p>
            <w:r>
              <w:t>17-18</w:t>
            </w:r>
          </w:p>
        </w:tc>
        <w:tc>
          <w:tcPr>
            <w:tcW w:type="dxa" w:w="1872"/>
          </w:tcPr>
          <w:p>
            <w:r>
              <w:t>Web development basics</w:t>
            </w:r>
          </w:p>
        </w:tc>
        <w:tc>
          <w:tcPr>
            <w:tcW w:type="dxa" w:w="1872"/>
          </w:tcPr>
          <w:p>
            <w:r>
              <w:t>Flask or Django documentation</w:t>
            </w:r>
          </w:p>
        </w:tc>
        <w:tc>
          <w:tcPr>
            <w:tcW w:type="dxa" w:w="1872"/>
          </w:tcPr>
          <w:p>
            <w:r>
              <w:t>Build a basic web application</w:t>
            </w:r>
          </w:p>
        </w:tc>
        <w:tc>
          <w:tcPr>
            <w:tcW w:type="dxa" w:w="1872"/>
          </w:tcPr>
          <w:p>
            <w:r>
              <w:t>2 hours study, 1 hour practice</w:t>
            </w:r>
          </w:p>
        </w:tc>
      </w:tr>
      <w:tr>
        <w:tc>
          <w:tcPr>
            <w:tcW w:type="dxa" w:w="1872"/>
          </w:tcPr>
          <w:p>
            <w:r>
              <w:t>19-20</w:t>
            </w:r>
          </w:p>
        </w:tc>
        <w:tc>
          <w:tcPr>
            <w:tcW w:type="dxa" w:w="1872"/>
          </w:tcPr>
          <w:p>
            <w:r>
              <w:t>Advanced topics, review</w:t>
            </w:r>
          </w:p>
        </w:tc>
        <w:tc>
          <w:tcPr>
            <w:tcW w:type="dxa" w:w="1872"/>
          </w:tcPr>
          <w:p>
            <w:r>
              <w:t>Python Subreddit, Udemy courses</w:t>
            </w:r>
          </w:p>
        </w:tc>
        <w:tc>
          <w:tcPr>
            <w:tcW w:type="dxa" w:w="1872"/>
          </w:tcPr>
          <w:p>
            <w:r>
              <w:t>Review concepts, learn advanced topics</w:t>
            </w:r>
          </w:p>
        </w:tc>
        <w:tc>
          <w:tcPr>
            <w:tcW w:type="dxa" w:w="1872"/>
          </w:tcPr>
          <w:p>
            <w:r>
              <w:t>2 hours study, 1 hour practice</w:t>
            </w:r>
          </w:p>
        </w:tc>
      </w:tr>
      <w:tr>
        <w:tc>
          <w:tcPr>
            <w:tcW w:type="dxa" w:w="1872"/>
          </w:tcPr>
          <w:p>
            <w:r>
              <w:t>21-30</w:t>
            </w:r>
          </w:p>
        </w:tc>
        <w:tc>
          <w:tcPr>
            <w:tcW w:type="dxa" w:w="1872"/>
          </w:tcPr>
          <w:p>
            <w:r>
              <w:t>Project development, practice</w:t>
            </w:r>
          </w:p>
        </w:tc>
        <w:tc>
          <w:tcPr>
            <w:tcW w:type="dxa" w:w="1872"/>
          </w:tcPr>
          <w:p>
            <w:r>
              <w:t>Personal project ideas, coding challenges</w:t>
            </w:r>
          </w:p>
        </w:tc>
        <w:tc>
          <w:tcPr>
            <w:tcW w:type="dxa" w:w="1872"/>
          </w:tcPr>
          <w:p>
            <w:r>
              <w:t>Work on a personal project, participate in coding challenges</w:t>
            </w:r>
          </w:p>
        </w:tc>
        <w:tc>
          <w:tcPr>
            <w:tcW w:type="dxa" w:w="1872"/>
          </w:tcPr>
          <w:p>
            <w:r>
              <w:t>2-3 hours practice</w:t>
            </w:r>
          </w:p>
        </w:tc>
      </w:tr>
    </w:tbl>
    <w:p>
      <w:pPr>
        <w:spacing w:after="120" w:line="276" w:lineRule="auto"/>
      </w:pPr>
      <w:r>
        <w:t>Additional tips:</w:t>
      </w:r>
    </w:p>
    <w:p>
      <w:pPr>
        <w:pStyle w:val="ListBullet"/>
        <w:spacing w:after="60"/>
      </w:pPr>
      <w:r>
        <w:t>Set aside 30 minutes daily for reviewing notes and practicing previously learned concepts.</w:t>
      </w:r>
    </w:p>
    <w:p>
      <w:pPr>
        <w:pStyle w:val="ListBullet"/>
        <w:spacing w:after="60"/>
      </w:pPr>
      <w:r>
        <w:t>Join online communities, such as the Python Subreddit or Stack Overflow, for support and feedback.</w:t>
      </w:r>
    </w:p>
    <w:p>
      <w:pPr>
        <w:pStyle w:val="ListBullet"/>
        <w:spacing w:after="60"/>
      </w:pPr>
      <w:r>
        <w:t>Work on a personal project that integrates learned concepts to reinforce understanding.</w:t>
      </w:r>
    </w:p>
    <w:p>
      <w:r>
        <w:br w:type="page"/>
      </w:r>
    </w:p>
    <w:p>
      <w:pPr>
        <w:pStyle w:val="Heading1"/>
        <w:keepNext/>
        <w:spacing w:before="240" w:after="120"/>
      </w:pPr>
      <w:r>
        <w:t>Additional Resources and Practice</w:t>
      </w:r>
    </w:p>
    <w:p>
      <w:pPr>
        <w:spacing w:after="120" w:line="276" w:lineRule="auto"/>
      </w:pPr>
      <w:r>
        <w:t>To further reinforce the learning experience, additional resources and practice exercises are recommended. The following materials are suggested:</w:t>
      </w:r>
    </w:p>
    <w:p>
      <w:pPr>
        <w:pStyle w:val="ListBullet"/>
        <w:spacing w:after="60"/>
      </w:pPr>
      <w:r>
        <w:t>Online courses: Codecademy's Python Course, Python for Everybody (Coursera), and Python Data Structures (edX)</w:t>
      </w:r>
    </w:p>
    <w:p>
      <w:pPr>
        <w:pStyle w:val="ListBullet"/>
        <w:spacing w:after="60"/>
      </w:pPr>
      <w:r>
        <w:t>Books: "Python Crash Course" by Eric Matthes, "Automate the Boring Stuff with Python" by Al Sweigart, and "Python for Data Analysis" by Wes McKinney</w:t>
      </w:r>
    </w:p>
    <w:p>
      <w:pPr>
        <w:pStyle w:val="ListBullet"/>
        <w:spacing w:after="60"/>
      </w:pPr>
      <w:r>
        <w:t>Practice platforms: LeetCode, HackerRank, and Project Euler</w:t>
      </w:r>
    </w:p>
    <w:p>
      <w:pPr>
        <w:spacing w:after="120" w:line="276" w:lineRule="auto"/>
      </w:pPr>
      <w:r>
        <w:t>Some notable YouTube channels for Python tutorials include Corey Schafer's Python Tutorials, Traversy Media, and freeCodeCamp. For real-world project experience, consider contributing to open-source projects on GitHub, such as Project Alpha, a web scraper built with Python and BeautifulSoup.</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1"/>
              </w:rPr>
              <w:t>Day</w:t>
            </w:r>
          </w:p>
        </w:tc>
        <w:tc>
          <w:tcPr>
            <w:tcW w:type="dxa" w:w="3120"/>
          </w:tcPr>
          <w:p>
            <w:r>
              <w:rPr>
                <w:rFonts w:ascii="Calibri" w:hAnsi="Calibri"/>
                <w:b/>
                <w:sz w:val="21"/>
              </w:rPr>
              <w:t>Resource</w:t>
            </w:r>
          </w:p>
        </w:tc>
        <w:tc>
          <w:tcPr>
            <w:tcW w:type="dxa" w:w="3120"/>
          </w:tcPr>
          <w:p>
            <w:r>
              <w:rPr>
                <w:rFonts w:ascii="Calibri" w:hAnsi="Calibri"/>
                <w:b/>
                <w:sz w:val="21"/>
              </w:rPr>
              <w:t>Exercise</w:t>
            </w:r>
          </w:p>
        </w:tc>
      </w:tr>
      <w:tr>
        <w:tc>
          <w:tcPr>
            <w:tcW w:type="dxa" w:w="3120"/>
          </w:tcPr>
          <w:p>
            <w:r>
              <w:t>1-5</w:t>
            </w:r>
          </w:p>
        </w:tc>
        <w:tc>
          <w:tcPr>
            <w:tcW w:type="dxa" w:w="3120"/>
          </w:tcPr>
          <w:p>
            <w:r>
              <w:t>Codecademy's Python Course</w:t>
            </w:r>
          </w:p>
        </w:tc>
        <w:tc>
          <w:tcPr>
            <w:tcW w:type="dxa" w:w="3120"/>
          </w:tcPr>
          <w:p>
            <w:r>
              <w:t>Complete exercises 1-10</w:t>
            </w:r>
          </w:p>
        </w:tc>
      </w:tr>
      <w:tr>
        <w:tc>
          <w:tcPr>
            <w:tcW w:type="dxa" w:w="3120"/>
          </w:tcPr>
          <w:p>
            <w:r>
              <w:t>6-10</w:t>
            </w:r>
          </w:p>
        </w:tc>
        <w:tc>
          <w:tcPr>
            <w:tcW w:type="dxa" w:w="3120"/>
          </w:tcPr>
          <w:p>
            <w:r>
              <w:t>LeetCode</w:t>
            </w:r>
          </w:p>
        </w:tc>
        <w:tc>
          <w:tcPr>
            <w:tcW w:type="dxa" w:w="3120"/>
          </w:tcPr>
          <w:p>
            <w:r>
              <w:t>Solve 5 problems on basic data structures</w:t>
            </w:r>
          </w:p>
        </w:tc>
      </w:tr>
      <w:tr>
        <w:tc>
          <w:tcPr>
            <w:tcW w:type="dxa" w:w="3120"/>
          </w:tcPr>
          <w:p>
            <w:r>
              <w:t>11-15</w:t>
            </w:r>
          </w:p>
        </w:tc>
        <w:tc>
          <w:tcPr>
            <w:tcW w:type="dxa" w:w="3120"/>
          </w:tcPr>
          <w:p>
            <w:r>
              <w:t>"Python Crash Course" by Eric Matthes</w:t>
            </w:r>
          </w:p>
        </w:tc>
        <w:tc>
          <w:tcPr>
            <w:tcW w:type="dxa" w:w="3120"/>
          </w:tcPr>
          <w:p>
            <w:r>
              <w:t>Complete chapters 1-5 exercises</w:t>
            </w:r>
          </w:p>
        </w:tc>
      </w:tr>
      <w:tr>
        <w:tc>
          <w:tcPr>
            <w:tcW w:type="dxa" w:w="3120"/>
          </w:tcPr>
          <w:p>
            <w:r>
              <w:t>16-20</w:t>
            </w:r>
          </w:p>
        </w:tc>
        <w:tc>
          <w:tcPr>
            <w:tcW w:type="dxa" w:w="3120"/>
          </w:tcPr>
          <w:p>
            <w:r>
              <w:t>Project Euler</w:t>
            </w:r>
          </w:p>
        </w:tc>
        <w:tc>
          <w:tcPr>
            <w:tcW w:type="dxa" w:w="3120"/>
          </w:tcPr>
          <w:p>
            <w:r>
              <w:t>Solve 5 math and programming problems</w:t>
            </w:r>
          </w:p>
        </w:tc>
      </w:tr>
      <w:tr>
        <w:tc>
          <w:tcPr>
            <w:tcW w:type="dxa" w:w="3120"/>
          </w:tcPr>
          <w:p>
            <w:r>
              <w:t>21-25</w:t>
            </w:r>
          </w:p>
        </w:tc>
        <w:tc>
          <w:tcPr>
            <w:tcW w:type="dxa" w:w="3120"/>
          </w:tcPr>
          <w:p>
            <w:r>
              <w:t>HackerRank</w:t>
            </w:r>
          </w:p>
        </w:tc>
        <w:tc>
          <w:tcPr>
            <w:tcW w:type="dxa" w:w="3120"/>
          </w:tcPr>
          <w:p>
            <w:r>
              <w:t>Complete 5 challenges on Python and data structures</w:t>
            </w:r>
          </w:p>
        </w:tc>
      </w:tr>
      <w:tr>
        <w:tc>
          <w:tcPr>
            <w:tcW w:type="dxa" w:w="3120"/>
          </w:tcPr>
          <w:p>
            <w:r>
              <w:t>26-30</w:t>
            </w:r>
          </w:p>
        </w:tc>
        <w:tc>
          <w:tcPr>
            <w:tcW w:type="dxa" w:w="3120"/>
          </w:tcPr>
          <w:p>
            <w:r>
              <w:t>Personal project</w:t>
            </w:r>
          </w:p>
        </w:tc>
        <w:tc>
          <w:tcPr>
            <w:tcW w:type="dxa" w:w="3120"/>
          </w:tcPr>
          <w:p>
            <w:r>
              <w:t>Build a command-line calculator using Python</w:t>
            </w:r>
          </w:p>
        </w:tc>
      </w:tr>
    </w:tbl>
    <w:p>
      <w:r>
        <w:br w:type="page"/>
      </w:r>
    </w:p>
    <w:p>
      <w:pPr>
        <w:pStyle w:val="Heading1"/>
        <w:keepNext/>
        <w:spacing w:before="240" w:after="120"/>
      </w:pPr>
      <w:r>
        <w:t>Project Implementation</w:t>
      </w:r>
    </w:p>
    <w:p>
      <w:pPr>
        <w:spacing w:after="120" w:line="276" w:lineRule="auto"/>
      </w:pPr>
      <w:r>
        <w:t>To apply learned concepts to a real-world project, focus on 'Project Alpha', a command-line-based To-Do List app. Allocate 10 days for project implementation, from Day 22 to Day 31 of the learning roadmap. The implementation plan is as follows:</w:t>
      </w:r>
    </w:p>
    <w:p>
      <w:pPr>
        <w:pStyle w:val="ListBullet"/>
        <w:spacing w:after="60"/>
      </w:pPr>
      <w:r>
        <w:t>Day 22-23: Set up the project environment, design the database schema, and implement data storage using SQLite.</w:t>
      </w:r>
    </w:p>
    <w:p>
      <w:pPr>
        <w:pStyle w:val="ListBullet"/>
        <w:spacing w:after="60"/>
      </w:pPr>
      <w:r>
        <w:t>Day 24-25: Develop the user interface and implement core features such as adding, removing, and updating tasks.</w:t>
      </w:r>
    </w:p>
    <w:p>
      <w:pPr>
        <w:pStyle w:val="ListBullet"/>
        <w:spacing w:after="60"/>
      </w:pPr>
      <w:r>
        <w:t>Day 26-27: Implement user authentication, authorization, and input validation.</w:t>
      </w:r>
    </w:p>
    <w:p>
      <w:pPr>
        <w:pStyle w:val="ListBullet"/>
        <w:spacing w:after="60"/>
      </w:pPr>
      <w:r>
        <w:t>Day 28-29: Test and debug the application, ensuring it meets the requirements.</w:t>
      </w:r>
    </w:p>
    <w:p>
      <w:pPr>
        <w:pStyle w:val="ListBullet"/>
        <w:spacing w:after="60"/>
      </w:pPr>
      <w:r>
        <w:t>Day 30-31: Refactor code, optimize performance, and deploy the application.</w:t>
      </w:r>
    </w:p>
    <w:p>
      <w:pPr>
        <w:spacing w:after="120" w:line="276" w:lineRule="auto"/>
      </w:pPr>
      <w:r>
        <w:t>The day-by-day plan for the entire one-month Python learning roadmap is: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sz w:val="21"/>
              </w:rPr>
              <w:t>Day</w:t>
            </w:r>
          </w:p>
        </w:tc>
        <w:tc>
          <w:tcPr>
            <w:tcW w:type="dxa" w:w="2340"/>
          </w:tcPr>
          <w:p>
            <w:r>
              <w:rPr>
                <w:rFonts w:ascii="Calibri" w:hAnsi="Calibri"/>
                <w:b/>
                <w:sz w:val="21"/>
              </w:rPr>
              <w:t>Topic</w:t>
            </w:r>
          </w:p>
        </w:tc>
        <w:tc>
          <w:tcPr>
            <w:tcW w:type="dxa" w:w="2340"/>
          </w:tcPr>
          <w:p>
            <w:r>
              <w:rPr>
                <w:rFonts w:ascii="Calibri" w:hAnsi="Calibri"/>
                <w:b/>
                <w:sz w:val="21"/>
              </w:rPr>
              <w:t>Task</w:t>
            </w:r>
          </w:p>
        </w:tc>
        <w:tc>
          <w:tcPr>
            <w:tcW w:type="dxa" w:w="2340"/>
          </w:tcPr>
          <w:p>
            <w:r>
              <w:rPr>
                <w:rFonts w:ascii="Calibri" w:hAnsi="Calibri"/>
                <w:b/>
                <w:sz w:val="21"/>
              </w:rPr>
              <w:t>Resources</w:t>
            </w:r>
          </w:p>
        </w:tc>
      </w:tr>
      <w:tr>
        <w:tc>
          <w:tcPr>
            <w:tcW w:type="dxa" w:w="2340"/>
          </w:tcPr>
          <w:p>
            <w:r>
              <w:t>1-5</w:t>
            </w:r>
          </w:p>
        </w:tc>
        <w:tc>
          <w:tcPr>
            <w:tcW w:type="dxa" w:w="2340"/>
          </w:tcPr>
          <w:p>
            <w:r>
              <w:t>Python basics</w:t>
            </w:r>
          </w:p>
        </w:tc>
        <w:tc>
          <w:tcPr>
            <w:tcW w:type="dxa" w:w="2340"/>
          </w:tcPr>
          <w:p>
            <w:r>
              <w:t>Variables, data types, control structures</w:t>
            </w:r>
          </w:p>
        </w:tc>
        <w:tc>
          <w:tcPr>
            <w:tcW w:type="dxa" w:w="2340"/>
          </w:tcPr>
          <w:p>
            <w:r>
              <w:t>Codecademy, Python documentation</w:t>
            </w:r>
          </w:p>
        </w:tc>
      </w:tr>
      <w:tr>
        <w:tc>
          <w:tcPr>
            <w:tcW w:type="dxa" w:w="2340"/>
          </w:tcPr>
          <w:p>
            <w:r>
              <w:t>6-10</w:t>
            </w:r>
          </w:p>
        </w:tc>
        <w:tc>
          <w:tcPr>
            <w:tcW w:type="dxa" w:w="2340"/>
          </w:tcPr>
          <w:p>
            <w:r>
              <w:t>Functions, modules</w:t>
            </w:r>
          </w:p>
        </w:tc>
        <w:tc>
          <w:tcPr>
            <w:tcW w:type="dxa" w:w="2340"/>
          </w:tcPr>
          <w:p>
            <w:r>
              <w:t>Implementing functions, importing modules</w:t>
            </w:r>
          </w:p>
        </w:tc>
        <w:tc>
          <w:tcPr>
            <w:tcW w:type="dxa" w:w="2340"/>
          </w:tcPr>
          <w:p>
            <w:r>
              <w:t>Python documentation, W3Schools</w:t>
            </w:r>
          </w:p>
        </w:tc>
      </w:tr>
      <w:tr>
        <w:tc>
          <w:tcPr>
            <w:tcW w:type="dxa" w:w="2340"/>
          </w:tcPr>
          <w:p>
            <w:r>
              <w:t>11-15</w:t>
            </w:r>
          </w:p>
        </w:tc>
        <w:tc>
          <w:tcPr>
            <w:tcW w:type="dxa" w:w="2340"/>
          </w:tcPr>
          <w:p>
            <w:r>
              <w:t>Data structures</w:t>
            </w:r>
          </w:p>
        </w:tc>
        <w:tc>
          <w:tcPr>
            <w:tcW w:type="dxa" w:w="2340"/>
          </w:tcPr>
          <w:p>
            <w:r>
              <w:t>Lists, tuples, dictionaries</w:t>
            </w:r>
          </w:p>
        </w:tc>
        <w:tc>
          <w:tcPr>
            <w:tcW w:type="dxa" w:w="2340"/>
          </w:tcPr>
          <w:p>
            <w:r>
              <w:t>GeeksforGeeks, Real Python</w:t>
            </w:r>
          </w:p>
        </w:tc>
      </w:tr>
      <w:tr>
        <w:tc>
          <w:tcPr>
            <w:tcW w:type="dxa" w:w="2340"/>
          </w:tcPr>
          <w:p>
            <w:r>
              <w:t>16-20</w:t>
            </w:r>
          </w:p>
        </w:tc>
        <w:tc>
          <w:tcPr>
            <w:tcW w:type="dxa" w:w="2340"/>
          </w:tcPr>
          <w:p>
            <w:r>
              <w:t>File input/output, exceptions</w:t>
            </w:r>
          </w:p>
        </w:tc>
        <w:tc>
          <w:tcPr>
            <w:tcW w:type="dxa" w:w="2340"/>
          </w:tcPr>
          <w:p>
            <w:r>
              <w:t>Reading and writing files, handling exceptions</w:t>
            </w:r>
          </w:p>
        </w:tc>
        <w:tc>
          <w:tcPr>
            <w:tcW w:type="dxa" w:w="2340"/>
          </w:tcPr>
          <w:p>
            <w:r>
              <w:t>Python documentation, Stack Overflow</w:t>
            </w:r>
          </w:p>
        </w:tc>
      </w:tr>
      <w:tr>
        <w:tc>
          <w:tcPr>
            <w:tcW w:type="dxa" w:w="2340"/>
          </w:tcPr>
          <w:p>
            <w:r>
              <w:t>21</w:t>
            </w:r>
          </w:p>
        </w:tc>
        <w:tc>
          <w:tcPr>
            <w:tcW w:type="dxa" w:w="2340"/>
          </w:tcPr>
          <w:p>
            <w:r>
              <w:t>Review, practice</w:t>
            </w:r>
          </w:p>
        </w:tc>
        <w:tc>
          <w:tcPr>
            <w:tcW w:type="dxa" w:w="2340"/>
          </w:tcPr>
          <w:p>
            <w:r>
              <w:t>Practice problems, review concepts</w:t>
            </w:r>
          </w:p>
        </w:tc>
        <w:tc>
          <w:tcPr>
            <w:tcW w:type="dxa" w:w="2340"/>
          </w:tcPr>
          <w:p>
            <w:r>
              <w:t>LeetCode, HackerRank</w:t>
            </w:r>
          </w:p>
        </w:tc>
      </w:tr>
      <w:tr>
        <w:tc>
          <w:tcPr>
            <w:tcW w:type="dxa" w:w="2340"/>
          </w:tcPr>
          <w:p>
            <w:r>
              <w:t>22-31</w:t>
            </w:r>
          </w:p>
        </w:tc>
        <w:tc>
          <w:tcPr>
            <w:tcW w:type="dxa" w:w="2340"/>
          </w:tcPr>
          <w:p>
            <w:r>
              <w:t>Project implementation</w:t>
            </w:r>
          </w:p>
        </w:tc>
        <w:tc>
          <w:tcPr>
            <w:tcW w:type="dxa" w:w="2340"/>
          </w:tcPr>
          <w:p>
            <w:r>
              <w:t>Develop 'Project Alpha'</w:t>
            </w:r>
          </w:p>
        </w:tc>
        <w:tc>
          <w:tcPr>
            <w:tcW w:type="dxa" w:w="2340"/>
          </w:tcPr>
          <w:p>
            <w:r>
              <w:t>SQLite documentation, Python documentation</w:t>
            </w:r>
          </w:p>
        </w:tc>
      </w:tr>
    </w:tbl>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One Month Python Learning Roadmap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One Month Python Learning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