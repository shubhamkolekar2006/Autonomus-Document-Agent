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3-Day Python Revision Roadmap</w:t>
      </w:r>
    </w:p>
    <w:p/>
    <w:p>
      <w:pPr>
        <w:jc w:val="center"/>
      </w:pPr>
      <w:r>
        <w:rPr>
          <w:i/>
          <w:sz w:val="28"/>
        </w:rPr>
        <w:t>PROJECT PLAN</w:t>
      </w:r>
    </w:p>
    <w:p/>
    <w:p/>
    <w:p/>
    <w:p/>
    <w:p/>
    <w:p/>
    <w:p>
      <w:pPr>
        <w:jc w:val="center"/>
      </w:pPr>
      <w:r>
        <w:rPr>
          <w:sz w:val="22"/>
        </w:rPr>
        <w:t>Generated on July 04, 2026</w:t>
      </w:r>
    </w:p>
    <w:p>
      <w:r>
        <w:br w:type="page"/>
      </w:r>
    </w:p>
    <w:p>
      <w:pPr>
        <w:pStyle w:val="Heading1"/>
        <w:spacing w:before="240" w:after="120"/>
      </w:pPr>
      <w:r>
        <w:t>Day 1: Basics and Data Structures</w:t>
      </w:r>
    </w:p>
    <w:p>
      <w:pPr>
        <w:pStyle w:val="ListBullet"/>
        <w:spacing w:after="60"/>
      </w:pPr>
      <w:r>
        <w:t>Review basic syntax: variables, data types (int, float, string, bool), operators, control structures (if/else, for loops, while loops) - allocate 2 hours</w:t>
      </w:r>
    </w:p>
    <w:p>
      <w:pPr>
        <w:pStyle w:val="ListBullet"/>
        <w:spacing w:after="60"/>
      </w:pPr>
      <w:r>
        <w:t>Focus on data structures:</w:t>
      </w:r>
    </w:p>
    <w:p>
      <w:pPr>
        <w:pStyle w:val="ListBullet"/>
        <w:spacing w:after="60"/>
      </w:pPr>
      <w:r>
        <w:t>Lists: indexing, slicing, append, extend, sort (1 hour)</w:t>
      </w:r>
    </w:p>
    <w:p>
      <w:pPr>
        <w:pStyle w:val="ListBullet"/>
        <w:spacing w:after="60"/>
      </w:pPr>
      <w:r>
        <w:t>Tuples: creation, indexing, slicing, immutability (30 minutes)</w:t>
      </w:r>
    </w:p>
    <w:p>
      <w:pPr>
        <w:pStyle w:val="ListBullet"/>
        <w:spacing w:after="60"/>
      </w:pPr>
      <w:r>
        <w:t>Dictionaries: key-value pairs, access, update, delete (1 hour)</w:t>
      </w:r>
    </w:p>
    <w:p>
      <w:pPr>
        <w:pStyle w:val="ListBullet"/>
        <w:spacing w:after="60"/>
      </w:pPr>
      <w:r>
        <w:t>Practice exercises: solve 10 problems on platforms like LeetCode or HackerRank to reinforce understanding of basic syntax and data structures (2 hours)</w:t>
      </w:r>
    </w:p>
    <w:p>
      <w:pPr>
        <w:pStyle w:val="ListBullet"/>
        <w:spacing w:after="60"/>
      </w:pPr>
      <w:r>
        <w:t>Assignments for the day:</w:t>
      </w:r>
    </w:p>
    <w:p>
      <w:pPr>
        <w:pStyle w:val="ListBullet"/>
        <w:spacing w:after="60"/>
      </w:pPr>
      <w:r>
        <w:t>Complete a simple command-line calculator using Python (1 hour)</w:t>
      </w:r>
    </w:p>
    <w:p>
      <w:pPr>
        <w:pStyle w:val="ListBullet"/>
        <w:spacing w:after="60"/>
      </w:pPr>
      <w:r>
        <w:t>Create a Python script to manage a to-do list using lists or dictionaries (1.5 hours)</w:t>
      </w:r>
    </w:p>
    <w:p>
      <w:pPr>
        <w:pStyle w:val="Heading1"/>
        <w:spacing w:before="240" w:after="120"/>
      </w:pPr>
      <w:r>
        <w:t>Day 2: Control Structures and Functions</w:t>
      </w:r>
    </w:p>
    <w:p>
      <w:pPr>
        <w:pStyle w:val="ListBullet"/>
        <w:spacing w:after="60"/>
      </w:pPr>
      <w:r>
        <w:t>Morning Session (9:00 AM - 12:00 PM): Control Structures Revision</w:t>
      </w:r>
    </w:p>
    <w:p>
      <w:pPr>
        <w:pStyle w:val="ListBullet"/>
        <w:spacing w:after="60"/>
      </w:pPr>
      <w:r>
        <w:t>Review if-else statements with exercises (e.g., Project Alpha's authentication system)</w:t>
      </w:r>
    </w:p>
    <w:p>
      <w:pPr>
        <w:pStyle w:val="ListBullet"/>
        <w:spacing w:after="60"/>
      </w:pPr>
      <w:r>
        <w:t>Practice for loops using examples like iterating over lists (e.g., processing user data for 'Epsilon Corporation')</w:t>
      </w:r>
    </w:p>
    <w:p>
      <w:pPr>
        <w:pStyle w:val="ListBullet"/>
        <w:spacing w:after="60"/>
      </w:pPr>
      <w:r>
        <w:t>Study while loops with case studies (e.g., 'Financial Pro' application's data processing)</w:t>
      </w:r>
    </w:p>
    <w:p>
      <w:pPr>
        <w:pStyle w:val="ListBullet"/>
        <w:spacing w:after="60"/>
      </w:pPr>
      <w:r>
        <w:t>Afternoon Session (1:00 PM - 4:00 PM): Functions and Modules</w:t>
      </w:r>
    </w:p>
    <w:p>
      <w:pPr>
        <w:pStyle w:val="ListBullet"/>
        <w:spacing w:after="60"/>
      </w:pPr>
      <w:r>
        <w:t>Learn function definitions, parameters, and return types using 'Math Utility' project as reference</w:t>
      </w:r>
    </w:p>
    <w:p>
      <w:pPr>
        <w:pStyle w:val="ListBullet"/>
        <w:spacing w:after="60"/>
      </w:pPr>
      <w:r>
        <w:t>Understand module imports and usage with 'Statistics Calculator' example</w:t>
      </w:r>
    </w:p>
    <w:p>
      <w:pPr>
        <w:pStyle w:val="ListBullet"/>
        <w:spacing w:after="60"/>
      </w:pPr>
      <w:r>
        <w:t>Implement exercises to reinforce understanding of functions, such as calculating area and perimeter of shapes for 'Geometry Project'</w:t>
      </w:r>
    </w:p>
    <w:p>
      <w:pPr>
        <w:pStyle w:val="ListBullet"/>
        <w:spacing w:after="60"/>
      </w:pPr>
      <w:r>
        <w:t>Evening Session (6:00 PM - 8:00 PM): Practice and Application</w:t>
      </w:r>
    </w:p>
    <w:p>
      <w:pPr>
        <w:pStyle w:val="ListBullet"/>
        <w:spacing w:after="60"/>
      </w:pPr>
      <w:r>
        <w:t>Apply knowledge by solving problems on platforms like 'CodeBeta' or 'Python Challenge'</w:t>
      </w:r>
    </w:p>
    <w:p>
      <w:pPr>
        <w:pStyle w:val="ListBullet"/>
        <w:spacing w:after="60"/>
      </w:pPr>
      <w:r>
        <w:t>Work on a mini-project (e.g., 'To-Do List App') to integrate control structures and functions</w:t>
      </w:r>
    </w:p>
    <w:p>
      <w:pPr>
        <w:pStyle w:val="ListBullet"/>
        <w:spacing w:after="60"/>
      </w:pPr>
      <w:r>
        <w:t>Review and refine code for best practices and optimization, targeting 80% completion of 'Project Alpha' by the end of Day 2</w:t>
      </w:r>
    </w:p>
    <w:p>
      <w:pPr>
        <w:pStyle w:val="Heading1"/>
        <w:spacing w:before="240" w:after="120"/>
      </w:pPr>
      <w:r>
        <w:t>Day 3: Advanced Topics and Practice</w:t>
      </w:r>
    </w:p>
    <w:p>
      <w:pPr>
        <w:spacing w:after="120" w:line="276" w:lineRule="auto"/>
      </w:pPr>
      <w:r>
        <w:t>On the third day, focus on reviewing advanced Python concepts, including object-oriented programming with classes and objects, module imports, and file input/output operations. Allocate 2 hours to cover the following topics:</w:t>
      </w:r>
    </w:p>
    <w:p>
      <w:pPr>
        <w:pStyle w:val="ListBullet"/>
        <w:spacing w:after="60"/>
      </w:pPr>
      <w:r>
        <w:t>Classes: constructors, attributes, methods, and inheritance</w:t>
      </w:r>
    </w:p>
    <w:p>
      <w:pPr>
        <w:pStyle w:val="ListBullet"/>
        <w:spacing w:after="60"/>
      </w:pPr>
      <w:r>
        <w:t>Modules: importing built-in and custom modules, creating reusable code</w:t>
      </w:r>
    </w:p>
    <w:p>
      <w:pPr>
        <w:pStyle w:val="ListBullet"/>
        <w:spacing w:after="60"/>
      </w:pPr>
      <w:r>
        <w:t>File Handling: reading and writing text files, CSV files, and JSON files</w:t>
      </w:r>
    </w:p>
    <w:p>
      <w:pPr>
        <w:spacing w:after="120" w:line="276" w:lineRule="auto"/>
      </w:pPr>
      <w:r>
        <w:t>Assign 1.5 hours for practice exercises, such as:</w:t>
      </w:r>
    </w:p>
    <w:p>
      <w:pPr>
        <w:pStyle w:val="ListBullet"/>
        <w:spacing w:after="60"/>
      </w:pPr>
      <w:r>
        <w:t>Creating a simple banking system using classes and objects</w:t>
      </w:r>
    </w:p>
    <w:p>
      <w:pPr>
        <w:pStyle w:val="ListBullet"/>
        <w:spacing w:after="60"/>
      </w:pPr>
      <w:r>
        <w:t>Building a calculator program that imports a custom module for arithmetic operations</w:t>
      </w:r>
    </w:p>
    <w:p>
      <w:pPr>
        <w:pStyle w:val="ListBullet"/>
        <w:spacing w:after="60"/>
      </w:pPr>
      <w:r>
        <w:t>Reading and writing data to a CSV file to manage a to-do list</w:t>
      </w:r>
    </w:p>
    <w:p>
      <w:pPr>
        <w:spacing w:after="120" w:line="276" w:lineRule="auto"/>
      </w:pPr>
      <w:r>
        <w:t>Dedicate the remaining 1.5 hours to working on a comprehensive project that incorporates all the concepts learned over the past three days, such as a command-line-based to-do list app or a simple game, ensuring that it reinforces understanding and retention of the material. This project should be designed to apply the cumulative knowledge gained during the revision period, providing a robust and practical conclusion to the 3-day Python revision plan.</w:t>
      </w:r>
    </w:p>
    <w:p>
      <w:pPr>
        <w:pStyle w:val="Heading1"/>
        <w:spacing w:before="240" w:after="120"/>
      </w:pPr>
      <w:r>
        <w:t>Additional Tips and Resources</w:t>
      </w:r>
    </w:p>
    <w:p>
      <w:pPr>
        <w:spacing w:after="120" w:line="276" w:lineRule="auto"/>
      </w:pPr>
      <w:r>
        <w:t>To further solidify your Python skills, consider the following resources and tips:</w:t>
      </w:r>
    </w:p>
    <w:p>
      <w:pPr>
        <w:pStyle w:val="ListBullet"/>
        <w:spacing w:after="60"/>
      </w:pPr>
      <w:r>
        <w:t>Online courses: Codecademy's Python Course and DataCamp's Python Data Science Course provide in-depth practice exercises to help reinforce your understanding of Python concepts.</w:t>
      </w:r>
    </w:p>
    <w:p>
      <w:pPr>
        <w:pStyle w:val="ListBullet"/>
        <w:spacing w:after="60"/>
      </w:pPr>
      <w:r>
        <w:t>Practice platforms: LeetCode, HackerRank, and Project Euler offer a wide range of coding challenges to help you practice and improve your coding skills.</w:t>
      </w:r>
    </w:p>
    <w:p>
      <w:pPr>
        <w:pStyle w:val="ListBullet"/>
        <w:spacing w:after="60"/>
      </w:pPr>
      <w:r>
        <w:t>Books: "Python Crash Course" by Eric Matthes and "Automate the Boring Stuff with Python" by Al Sweigart provide comprehensive learning materials for beginners and experienced developers alike.</w:t>
      </w:r>
    </w:p>
    <w:p>
      <w:pPr>
        <w:pStyle w:val="ListBullet"/>
        <w:spacing w:after="60"/>
      </w:pPr>
      <w:r>
        <w:t>Communities: Join the Python subreddit and Stack Overflow's Python tag to connect with other developers, get help with specific problems, and stay updated on the latest developments in the Python community.</w:t>
      </w:r>
    </w:p>
    <w:p>
      <w:pPr>
        <w:pStyle w:val="ListBullet"/>
        <w:spacing w:after="60"/>
      </w:pPr>
      <w:r>
        <w:t>Real-world projects: Apply your skills by working on personal projects, such as building a calculator, a game, or a web scraper, to gain hands-on experience and reinforce your learning.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3-Day Python Revision Roadmap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